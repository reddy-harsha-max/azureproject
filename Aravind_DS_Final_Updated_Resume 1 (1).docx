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050455B" wp14:textId="77777777">
      <w:pPr>
        <w:jc w:val="center"/>
      </w:pPr>
      <w:r>
        <w:rPr>
          <w:b/>
          <w:sz w:val="36"/>
        </w:rPr>
        <w:t>Aravind DS</w:t>
      </w:r>
    </w:p>
    <w:p xmlns:wp14="http://schemas.microsoft.com/office/word/2010/wordml" w14:paraId="35BE798F" wp14:textId="77777777">
      <w:pPr>
        <w:jc w:val="center"/>
      </w:pPr>
      <w:r>
        <w:rPr>
          <w:b/>
        </w:rPr>
        <w:t>📞 +91 9618060633 | ✉️ dsaravind309@gmail.com</w:t>
      </w:r>
    </w:p>
    <w:p xmlns:wp14="http://schemas.microsoft.com/office/word/2010/wordml" w14:paraId="07DAC14A" wp14:textId="77777777">
      <w:pPr>
        <w:pStyle w:val="Heading1"/>
      </w:pPr>
      <w:r>
        <w:t>PROFESSIONAL SUMMARY</w:t>
      </w:r>
    </w:p>
    <w:p xmlns:wp14="http://schemas.microsoft.com/office/word/2010/wordml" w14:paraId="09B21DEC" wp14:textId="77777777">
      <w:pPr>
        <w:pStyle w:val="ListBullet"/>
        <w:rPr/>
      </w:pPr>
      <w:r w:rsidR="0BB9D9AE">
        <w:rPr/>
        <w:t xml:space="preserve">Data Engineer with </w:t>
      </w:r>
      <w:r w:rsidRPr="0BB9D9AE" w:rsidR="0BB9D9AE">
        <w:rPr>
          <w:b w:val="1"/>
          <w:bCs w:val="1"/>
        </w:rPr>
        <w:t>4 years of experience</w:t>
      </w:r>
      <w:r w:rsidR="0BB9D9AE">
        <w:rPr/>
        <w:t xml:space="preserve"> in designing, developing, and implementing scalable cloud-native data solutions using Azure technologies.</w:t>
      </w:r>
    </w:p>
    <w:p xmlns:wp14="http://schemas.microsoft.com/office/word/2010/wordml" w14:paraId="6E76C41F" wp14:textId="77777777">
      <w:pPr>
        <w:pStyle w:val="ListBullet"/>
        <w:rPr/>
      </w:pPr>
      <w:r w:rsidR="0BB9D9AE">
        <w:rPr/>
        <w:t>Experienced in</w:t>
      </w:r>
      <w:r w:rsidRPr="0BB9D9AE" w:rsidR="0BB9D9AE">
        <w:rPr>
          <w:b w:val="1"/>
          <w:bCs w:val="1"/>
        </w:rPr>
        <w:t xml:space="preserve"> Azure Data Factory, Azure Databricks, Azure Synapse Analytics, Azure Data Lake Storage, PySpark, Delta Lake, Python, SQL, and Apache Kafka.</w:t>
      </w:r>
    </w:p>
    <w:p xmlns:wp14="http://schemas.microsoft.com/office/word/2010/wordml" w14:paraId="6CF81DD4" wp14:textId="77777777">
      <w:pPr>
        <w:pStyle w:val="ListBullet"/>
        <w:rPr/>
      </w:pPr>
      <w:r w:rsidR="0BB9D9AE">
        <w:rPr/>
        <w:t xml:space="preserve">Designed and optimized end-to-end batch and real-time data pipelines, </w:t>
      </w:r>
      <w:r w:rsidRPr="0BB9D9AE" w:rsidR="0BB9D9AE">
        <w:rPr>
          <w:b w:val="1"/>
          <w:bCs w:val="1"/>
        </w:rPr>
        <w:t>improving processing efficiency by 40%</w:t>
      </w:r>
      <w:r w:rsidR="0BB9D9AE">
        <w:rPr/>
        <w:t>.</w:t>
      </w:r>
    </w:p>
    <w:p xmlns:wp14="http://schemas.microsoft.com/office/word/2010/wordml" w14:paraId="7E334A10" wp14:textId="77777777">
      <w:pPr>
        <w:pStyle w:val="ListBullet"/>
        <w:rPr/>
      </w:pPr>
      <w:r w:rsidR="0BB9D9AE">
        <w:rPr/>
        <w:t xml:space="preserve">Strong expertise in </w:t>
      </w:r>
      <w:r w:rsidRPr="0BB9D9AE" w:rsidR="0BB9D9AE">
        <w:rPr>
          <w:b w:val="1"/>
          <w:bCs w:val="1"/>
        </w:rPr>
        <w:t>ETL/ELT workflow automation</w:t>
      </w:r>
      <w:r w:rsidR="0BB9D9AE">
        <w:rPr/>
        <w:t>, data transformation, data validation, and reporting pipelines.</w:t>
      </w:r>
    </w:p>
    <w:p w:rsidR="43A8A5D6" w:rsidP="0BB9D9AE" w:rsidRDefault="43A8A5D6" w14:paraId="7D94E79B" w14:textId="0DBF32B4">
      <w:pPr>
        <w:pStyle w:val="ListBullet"/>
        <w:rPr>
          <w:noProof w:val="0"/>
          <w:lang w:val="en-US"/>
        </w:rPr>
      </w:pPr>
      <w:r w:rsidRPr="0BB9D9AE" w:rsidR="43A8A5D6">
        <w:rPr>
          <w:b w:val="1"/>
          <w:bCs w:val="1"/>
          <w:noProof w:val="0"/>
          <w:lang w:val="en-US"/>
        </w:rPr>
        <w:t>Skilled in data ingestion, transformation, validation, and quality assurance</w:t>
      </w:r>
      <w:r w:rsidRPr="0BB9D9AE" w:rsidR="43A8A5D6">
        <w:rPr>
          <w:noProof w:val="0"/>
          <w:lang w:val="en-US"/>
        </w:rPr>
        <w:t>, ensuring high data accuracy for analytics and BI reporting.</w:t>
      </w:r>
    </w:p>
    <w:p xmlns:wp14="http://schemas.microsoft.com/office/word/2010/wordml" w14:paraId="63B13520" wp14:textId="77777777">
      <w:pPr>
        <w:pStyle w:val="ListBullet"/>
        <w:rPr/>
      </w:pPr>
      <w:r w:rsidR="0BB9D9AE">
        <w:rPr/>
        <w:t>Implemented</w:t>
      </w:r>
      <w:r w:rsidRPr="0BB9D9AE" w:rsidR="0BB9D9AE">
        <w:rPr>
          <w:b w:val="1"/>
          <w:bCs w:val="1"/>
        </w:rPr>
        <w:t xml:space="preserve"> Unity Catalog in Azure Databricks </w:t>
      </w:r>
      <w:r w:rsidR="0BB9D9AE">
        <w:rPr/>
        <w:t>for secure data governance and structured data management.</w:t>
      </w:r>
    </w:p>
    <w:p w:rsidR="1D6293FF" w:rsidP="0BB9D9AE" w:rsidRDefault="1D6293FF" w14:paraId="0CBDD642" w14:textId="1E62C364">
      <w:pPr>
        <w:pStyle w:val="ListBullet"/>
        <w:rPr>
          <w:noProof w:val="0"/>
          <w:lang w:val="en-US"/>
        </w:rPr>
      </w:pPr>
      <w:r w:rsidRPr="0BB9D9AE" w:rsidR="1D6293FF">
        <w:rPr>
          <w:noProof w:val="0"/>
          <w:lang w:val="en-US"/>
        </w:rPr>
        <w:t xml:space="preserve">Designing and implementing a full-scale data warehouse solution based on </w:t>
      </w:r>
      <w:r w:rsidRPr="0BB9D9AE" w:rsidR="1D6293FF">
        <w:rPr>
          <w:b w:val="1"/>
          <w:bCs w:val="1"/>
          <w:noProof w:val="0"/>
          <w:lang w:val="en-US"/>
        </w:rPr>
        <w:t>SQL Server and Building complex SQL Queries, Joins, Constraints, Stored procedure</w:t>
      </w:r>
      <w:r w:rsidRPr="0BB9D9AE" w:rsidR="1D6293FF">
        <w:rPr>
          <w:b w:val="1"/>
          <w:bCs w:val="1"/>
          <w:noProof w:val="0"/>
          <w:lang w:val="en-US"/>
        </w:rPr>
        <w:t>s</w:t>
      </w:r>
      <w:r w:rsidRPr="0BB9D9AE" w:rsidR="1D6293FF">
        <w:rPr>
          <w:b w:val="1"/>
          <w:bCs w:val="1"/>
          <w:noProof w:val="0"/>
          <w:lang w:val="en-US"/>
        </w:rPr>
        <w:t>, and DML</w:t>
      </w:r>
      <w:r w:rsidRPr="0BB9D9AE" w:rsidR="1D6293FF">
        <w:rPr>
          <w:noProof w:val="0"/>
          <w:lang w:val="en-US"/>
        </w:rPr>
        <w:t xml:space="preserve"> to implement the business logic.</w:t>
      </w:r>
    </w:p>
    <w:p xmlns:wp14="http://schemas.microsoft.com/office/word/2010/wordml" w14:paraId="38B4DA86" wp14:textId="77777777">
      <w:pPr>
        <w:pStyle w:val="ListBullet"/>
        <w:rPr/>
      </w:pPr>
      <w:r w:rsidR="0BB9D9AE">
        <w:rPr/>
        <w:t>Hands-on experience in</w:t>
      </w:r>
      <w:r w:rsidRPr="0BB9D9AE" w:rsidR="0BB9D9AE">
        <w:rPr>
          <w:b w:val="1"/>
          <w:bCs w:val="1"/>
        </w:rPr>
        <w:t xml:space="preserve"> multilingual audio-to-text processing using Sarvam AI APIs and OpenAI Whisper models</w:t>
      </w:r>
      <w:r w:rsidR="0BB9D9AE">
        <w:rPr/>
        <w:t>.</w:t>
      </w:r>
    </w:p>
    <w:p xmlns:wp14="http://schemas.microsoft.com/office/word/2010/wordml" w14:paraId="536FDCCC" wp14:textId="77777777">
      <w:pPr>
        <w:pStyle w:val="ListBullet"/>
        <w:rPr/>
      </w:pPr>
      <w:r w:rsidR="0BB9D9AE">
        <w:rPr/>
        <w:t xml:space="preserve">Developed automation frameworks using </w:t>
      </w:r>
      <w:r w:rsidRPr="0BB9D9AE" w:rsidR="0BB9D9AE">
        <w:rPr>
          <w:b w:val="1"/>
          <w:bCs w:val="1"/>
        </w:rPr>
        <w:t>Robot Framework and Selenium</w:t>
      </w:r>
      <w:r w:rsidR="0BB9D9AE">
        <w:rPr/>
        <w:t xml:space="preserve">, </w:t>
      </w:r>
      <w:r w:rsidRPr="0BB9D9AE" w:rsidR="0BB9D9AE">
        <w:rPr>
          <w:b w:val="1"/>
          <w:bCs w:val="1"/>
        </w:rPr>
        <w:t>reducing manual testing effort by 70%</w:t>
      </w:r>
      <w:r w:rsidR="0BB9D9AE">
        <w:rPr/>
        <w:t>.</w:t>
      </w:r>
    </w:p>
    <w:p xmlns:wp14="http://schemas.microsoft.com/office/word/2010/wordml" w14:paraId="3BA6C5FF" wp14:textId="77777777">
      <w:pPr>
        <w:pStyle w:val="ListBullet"/>
        <w:rPr/>
      </w:pPr>
      <w:r w:rsidR="0BB9D9AE">
        <w:rPr/>
        <w:t>Collaborated effectively with cross-functional teams to deliver production-grade analytics and AI-driven data solutions.</w:t>
      </w:r>
    </w:p>
    <w:p xmlns:wp14="http://schemas.microsoft.com/office/word/2010/wordml" w14:paraId="6713B1BB" wp14:textId="77777777">
      <w:pPr>
        <w:pStyle w:val="Heading1"/>
      </w:pPr>
      <w: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:rsidTr="0BB9D9AE" w14:paraId="4ABC87AB" wp14:textId="77777777">
        <w:tc>
          <w:tcPr>
            <w:tcW w:w="5112" w:type="dxa"/>
            <w:tcMar/>
          </w:tcPr>
          <w:p w:rsidP="0BB9D9AE" w14:paraId="1E5A74F1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Category</w:t>
            </w:r>
          </w:p>
        </w:tc>
        <w:tc>
          <w:tcPr>
            <w:tcW w:w="5112" w:type="dxa"/>
            <w:tcMar/>
          </w:tcPr>
          <w:p w:rsidP="0BB9D9AE" w14:paraId="0241263E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Technologies</w:t>
            </w:r>
          </w:p>
        </w:tc>
      </w:tr>
      <w:tr xmlns:wp14="http://schemas.microsoft.com/office/word/2010/wordml" w:rsidTr="0BB9D9AE" w14:paraId="68E9FAE8" wp14:textId="77777777">
        <w:tc>
          <w:tcPr>
            <w:tcW w:w="5112" w:type="dxa"/>
            <w:tcMar/>
          </w:tcPr>
          <w:p w:rsidP="0BB9D9AE" w14:paraId="6F8914E8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Cloud Platform</w:t>
            </w:r>
          </w:p>
        </w:tc>
        <w:tc>
          <w:tcPr>
            <w:tcW w:w="5112" w:type="dxa"/>
            <w:tcMar/>
          </w:tcPr>
          <w:p w:rsidP="0BB9D9AE" w14:paraId="7C62ABF3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Microsoft Azure</w:t>
            </w:r>
          </w:p>
        </w:tc>
      </w:tr>
      <w:tr xmlns:wp14="http://schemas.microsoft.com/office/word/2010/wordml" w:rsidTr="0BB9D9AE" w14:paraId="472F635F" wp14:textId="77777777">
        <w:tc>
          <w:tcPr>
            <w:tcW w:w="5112" w:type="dxa"/>
            <w:tcMar/>
          </w:tcPr>
          <w:p w:rsidP="0BB9D9AE" w14:paraId="5BD693A0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Azure Technologies</w:t>
            </w:r>
          </w:p>
        </w:tc>
        <w:tc>
          <w:tcPr>
            <w:tcW w:w="5112" w:type="dxa"/>
            <w:tcMar/>
          </w:tcPr>
          <w:p w:rsidP="0BB9D9AE" w14:paraId="76AE0527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Azure Data Factory, Azure Databricks, Azure Synapse Analytics, Azure SQL Server, Azure Data Lake Storage, Delta Lake</w:t>
            </w:r>
          </w:p>
        </w:tc>
      </w:tr>
      <w:tr xmlns:wp14="http://schemas.microsoft.com/office/word/2010/wordml" w:rsidTr="0BB9D9AE" w14:paraId="5560910A" wp14:textId="77777777">
        <w:tc>
          <w:tcPr>
            <w:tcW w:w="5112" w:type="dxa"/>
            <w:tcMar/>
          </w:tcPr>
          <w:p w:rsidP="0BB9D9AE" w14:paraId="6EEA4C21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Programming</w:t>
            </w:r>
          </w:p>
        </w:tc>
        <w:tc>
          <w:tcPr>
            <w:tcW w:w="5112" w:type="dxa"/>
            <w:tcMar/>
          </w:tcPr>
          <w:p w:rsidP="0BB9D9AE" w14:paraId="23B24A98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Python, PySpark, SQL, Java</w:t>
            </w:r>
          </w:p>
        </w:tc>
      </w:tr>
      <w:tr xmlns:wp14="http://schemas.microsoft.com/office/word/2010/wordml" w:rsidTr="0BB9D9AE" w14:paraId="56F6BCE3" wp14:textId="77777777">
        <w:tc>
          <w:tcPr>
            <w:tcW w:w="5112" w:type="dxa"/>
            <w:tcMar/>
          </w:tcPr>
          <w:p w:rsidP="0BB9D9AE" w14:paraId="3A7B9700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Streaming &amp; Messaging</w:t>
            </w:r>
          </w:p>
        </w:tc>
        <w:tc>
          <w:tcPr>
            <w:tcW w:w="5112" w:type="dxa"/>
            <w:tcMar/>
          </w:tcPr>
          <w:p w:rsidP="0BB9D9AE" w14:paraId="67E856CE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Apache Kafka</w:t>
            </w:r>
          </w:p>
        </w:tc>
      </w:tr>
      <w:tr xmlns:wp14="http://schemas.microsoft.com/office/word/2010/wordml" w:rsidTr="0BB9D9AE" w14:paraId="56FC5546" wp14:textId="77777777">
        <w:tc>
          <w:tcPr>
            <w:tcW w:w="5112" w:type="dxa"/>
            <w:tcMar/>
          </w:tcPr>
          <w:p w:rsidP="0BB9D9AE" w14:paraId="40865DC0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AI &amp; NLP</w:t>
            </w:r>
          </w:p>
        </w:tc>
        <w:tc>
          <w:tcPr>
            <w:tcW w:w="5112" w:type="dxa"/>
            <w:tcMar/>
          </w:tcPr>
          <w:p w:rsidP="0BB9D9AE" w14:paraId="6A6C300A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OpenAI Whisper, Sarvam AI APIs, Sentiment Analysis</w:t>
            </w:r>
          </w:p>
        </w:tc>
      </w:tr>
      <w:tr xmlns:wp14="http://schemas.microsoft.com/office/word/2010/wordml" w:rsidTr="0BB9D9AE" w14:paraId="5711143C" wp14:textId="77777777">
        <w:tc>
          <w:tcPr>
            <w:tcW w:w="5112" w:type="dxa"/>
            <w:tcMar/>
          </w:tcPr>
          <w:p w:rsidP="0BB9D9AE" w14:paraId="780F4883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Automation Tools</w:t>
            </w:r>
          </w:p>
        </w:tc>
        <w:tc>
          <w:tcPr>
            <w:tcW w:w="5112" w:type="dxa"/>
            <w:tcMar/>
          </w:tcPr>
          <w:p w:rsidP="0BB9D9AE" w14:paraId="7BB919E1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Robot Framework, Selenium WebDriver</w:t>
            </w:r>
          </w:p>
        </w:tc>
      </w:tr>
      <w:tr xmlns:wp14="http://schemas.microsoft.com/office/word/2010/wordml" w:rsidTr="0BB9D9AE" w14:paraId="7FBAA0B0" wp14:textId="77777777">
        <w:tc>
          <w:tcPr>
            <w:tcW w:w="5112" w:type="dxa"/>
            <w:tcMar/>
          </w:tcPr>
          <w:p w:rsidP="0BB9D9AE" w14:paraId="2851617F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Packet Analysis</w:t>
            </w:r>
          </w:p>
        </w:tc>
        <w:tc>
          <w:tcPr>
            <w:tcW w:w="5112" w:type="dxa"/>
            <w:tcMar/>
          </w:tcPr>
          <w:p w:rsidP="0BB9D9AE" w14:paraId="44A12D39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Wireshark</w:t>
            </w:r>
          </w:p>
        </w:tc>
      </w:tr>
      <w:tr xmlns:wp14="http://schemas.microsoft.com/office/word/2010/wordml" w:rsidTr="0BB9D9AE" w14:paraId="1370215D" wp14:textId="77777777">
        <w:tc>
          <w:tcPr>
            <w:tcW w:w="5112" w:type="dxa"/>
            <w:tcMar/>
          </w:tcPr>
          <w:p w:rsidP="0BB9D9AE" w14:paraId="49D17B06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DevOps &amp; Agile</w:t>
            </w:r>
          </w:p>
        </w:tc>
        <w:tc>
          <w:tcPr>
            <w:tcW w:w="5112" w:type="dxa"/>
            <w:tcMar/>
          </w:tcPr>
          <w:p w:rsidP="0BB9D9AE" w14:paraId="167A85FC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Azure DevOps, Agile Methodology</w:t>
            </w:r>
          </w:p>
        </w:tc>
      </w:tr>
      <w:tr xmlns:wp14="http://schemas.microsoft.com/office/word/2010/wordml" w:rsidTr="0BB9D9AE" w14:paraId="13412DE6" wp14:textId="77777777">
        <w:tc>
          <w:tcPr>
            <w:tcW w:w="5112" w:type="dxa"/>
            <w:tcMar/>
          </w:tcPr>
          <w:p w:rsidP="0BB9D9AE" w14:paraId="591E3908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Defect Tracking</w:t>
            </w:r>
          </w:p>
        </w:tc>
        <w:tc>
          <w:tcPr>
            <w:tcW w:w="5112" w:type="dxa"/>
            <w:tcMar/>
          </w:tcPr>
          <w:p w:rsidP="0BB9D9AE" w14:paraId="71D21F3C" wp14:textId="77777777">
            <w:pPr>
              <w:rPr>
                <w:b w:val="1"/>
                <w:bCs w:val="1"/>
              </w:rPr>
            </w:pPr>
            <w:r w:rsidRPr="0BB9D9AE" w:rsidR="0BB9D9AE">
              <w:rPr>
                <w:b w:val="1"/>
                <w:bCs w:val="1"/>
              </w:rPr>
              <w:t>JIRA</w:t>
            </w:r>
          </w:p>
        </w:tc>
      </w:tr>
    </w:tbl>
    <w:p xmlns:wp14="http://schemas.microsoft.com/office/word/2010/wordml" w14:paraId="74D97871" wp14:textId="77777777">
      <w:pPr>
        <w:pStyle w:val="Heading1"/>
      </w:pPr>
      <w:r>
        <w:t>WORK EXPERIENCE</w:t>
      </w:r>
    </w:p>
    <w:p xmlns:wp14="http://schemas.microsoft.com/office/word/2010/wordml" w14:paraId="376C9F19" wp14:textId="77777777">
      <w:r>
        <w:rPr>
          <w:b/>
          <w:sz w:val="24"/>
        </w:rPr>
        <w:t xml:space="preserve">Radisys India Pvt Ltd </w:t>
      </w:r>
      <w:r>
        <w:rPr>
          <w:b/>
        </w:rPr>
        <w:t>| Azure Data Engineer &amp; Automation Engineer</w:t>
      </w:r>
    </w:p>
    <w:p xmlns:wp14="http://schemas.microsoft.com/office/word/2010/wordml" w14:paraId="5EFF63C9" wp14:textId="77777777">
      <w:pPr>
        <w:pStyle w:val="IntenseQuote"/>
      </w:pPr>
      <w:r>
        <w:t>May 2022 – May 2025</w:t>
      </w:r>
    </w:p>
    <w:p xmlns:wp14="http://schemas.microsoft.com/office/word/2010/wordml" w14:paraId="12682667" wp14:textId="77777777">
      <w:pPr>
        <w:pStyle w:val="ListBullet"/>
        <w:rPr/>
      </w:pPr>
      <w:r w:rsidR="0BB9D9AE">
        <w:rPr/>
        <w:t>Designed and developed scalable Lakehouse solutions using Azure Data Factory, Azure Databricks, Delta Lake, and Azure Data Lake Storage Gen2.</w:t>
      </w:r>
    </w:p>
    <w:p xmlns:wp14="http://schemas.microsoft.com/office/word/2010/wordml" w14:paraId="06396270" wp14:textId="77777777">
      <w:pPr>
        <w:pStyle w:val="ListBullet"/>
        <w:rPr/>
      </w:pPr>
      <w:r w:rsidR="0BB9D9AE">
        <w:rPr/>
        <w:t>Built batch and near real-time ETL/ELT pipelines for analytics, reporting, and machine learning workloads.</w:t>
      </w:r>
    </w:p>
    <w:p w:rsidR="0BB9D9AE" w:rsidP="0BB9D9AE" w:rsidRDefault="0BB9D9AE" w14:paraId="3D947047" w14:textId="2B6036C4">
      <w:pPr>
        <w:pStyle w:val="ListBullet"/>
        <w:numPr>
          <w:ilvl w:val="0"/>
          <w:numId w:val="0"/>
        </w:numPr>
        <w:ind w:left="720"/>
        <w:rPr>
          <w:noProof w:val="0"/>
          <w:lang w:val="en-US"/>
        </w:rPr>
      </w:pPr>
    </w:p>
    <w:p w:rsidR="72BC721E" w:rsidP="0BB9D9AE" w:rsidRDefault="72BC721E" w14:paraId="4AEC8307" w14:textId="100B94D9">
      <w:pPr>
        <w:pStyle w:val="ListBullet"/>
        <w:rPr>
          <w:noProof w:val="0"/>
          <w:lang w:val="en-US"/>
        </w:rPr>
      </w:pPr>
      <w:r w:rsidRPr="0BB9D9AE" w:rsidR="72BC721E">
        <w:rPr>
          <w:noProof w:val="0"/>
          <w:lang w:val="en-US"/>
        </w:rPr>
        <w:t xml:space="preserve">Built data ingestion and transformation pipelines in Azure Databricks, following a </w:t>
      </w:r>
      <w:r w:rsidRPr="0BB9D9AE" w:rsidR="72BC721E">
        <w:rPr>
          <w:b w:val="1"/>
          <w:bCs w:val="1"/>
          <w:noProof w:val="0"/>
          <w:lang w:val="en-US"/>
        </w:rPr>
        <w:t>Medallion Architecture</w:t>
      </w:r>
      <w:r w:rsidRPr="0BB9D9AE" w:rsidR="72BC721E">
        <w:rPr>
          <w:noProof w:val="0"/>
          <w:lang w:val="en-US"/>
        </w:rPr>
        <w:t>.</w:t>
      </w:r>
    </w:p>
    <w:p w:rsidR="72BC721E" w:rsidP="0BB9D9AE" w:rsidRDefault="72BC721E" w14:paraId="5815C18E" w14:textId="535AF346">
      <w:pPr>
        <w:pStyle w:val="ListBullet"/>
        <w:rPr>
          <w:noProof w:val="0"/>
          <w:lang w:val="en-US"/>
        </w:rPr>
      </w:pPr>
      <w:r w:rsidRPr="0BB9D9AE" w:rsidR="72BC721E">
        <w:rPr>
          <w:noProof w:val="0"/>
          <w:lang w:val="en-US"/>
        </w:rPr>
        <w:t>Developed</w:t>
      </w:r>
      <w:r w:rsidRPr="0BB9D9AE" w:rsidR="72BC721E">
        <w:rPr>
          <w:b w:val="1"/>
          <w:bCs w:val="1"/>
          <w:noProof w:val="0"/>
          <w:lang w:val="en-US"/>
        </w:rPr>
        <w:t xml:space="preserve"> Databricks notebooks</w:t>
      </w:r>
      <w:r w:rsidRPr="0BB9D9AE" w:rsidR="72BC721E">
        <w:rPr>
          <w:noProof w:val="0"/>
          <w:lang w:val="en-US"/>
        </w:rPr>
        <w:t xml:space="preserve"> to process raw data from the bronze layer, performing data cleaning, transformation, and feature engineering using</w:t>
      </w:r>
      <w:r w:rsidRPr="0BB9D9AE" w:rsidR="72BC721E">
        <w:rPr>
          <w:b w:val="1"/>
          <w:bCs w:val="1"/>
          <w:noProof w:val="0"/>
          <w:lang w:val="en-US"/>
        </w:rPr>
        <w:t xml:space="preserve"> </w:t>
      </w:r>
      <w:r w:rsidRPr="0BB9D9AE" w:rsidR="72BC721E">
        <w:rPr>
          <w:b w:val="1"/>
          <w:bCs w:val="1"/>
          <w:noProof w:val="0"/>
          <w:lang w:val="en-US"/>
        </w:rPr>
        <w:t>PySpark</w:t>
      </w:r>
      <w:r w:rsidRPr="0BB9D9AE" w:rsidR="72BC721E">
        <w:rPr>
          <w:b w:val="1"/>
          <w:bCs w:val="1"/>
          <w:noProof w:val="0"/>
          <w:lang w:val="en-US"/>
        </w:rPr>
        <w:t>, Python, and Spark-SQL</w:t>
      </w:r>
      <w:r w:rsidRPr="0BB9D9AE" w:rsidR="72BC721E">
        <w:rPr>
          <w:noProof w:val="0"/>
          <w:lang w:val="en-US"/>
        </w:rPr>
        <w:t>.</w:t>
      </w:r>
    </w:p>
    <w:p w:rsidR="39AC8D3F" w:rsidP="0BB9D9AE" w:rsidRDefault="39AC8D3F" w14:paraId="471B098B" w14:textId="2197C5FA">
      <w:pPr>
        <w:pStyle w:val="ListBullet"/>
        <w:rPr>
          <w:noProof w:val="0"/>
          <w:lang w:val="en-US"/>
        </w:rPr>
      </w:pPr>
      <w:r w:rsidRPr="0BB9D9AE" w:rsidR="39AC8D3F">
        <w:rPr>
          <w:noProof w:val="0"/>
          <w:lang w:val="en-US"/>
        </w:rPr>
        <w:t xml:space="preserve">Designed and implemented </w:t>
      </w:r>
      <w:r w:rsidRPr="0BB9D9AE" w:rsidR="39AC8D3F">
        <w:rPr>
          <w:b w:val="1"/>
          <w:bCs w:val="1"/>
          <w:noProof w:val="0"/>
          <w:lang w:val="en-US"/>
        </w:rPr>
        <w:t>SPARK API transformations</w:t>
      </w:r>
      <w:r w:rsidRPr="0BB9D9AE" w:rsidR="39AC8D3F">
        <w:rPr>
          <w:noProof w:val="0"/>
          <w:lang w:val="en-US"/>
        </w:rPr>
        <w:t xml:space="preserve"> to </w:t>
      </w:r>
      <w:r w:rsidRPr="0BB9D9AE" w:rsidR="39AC8D3F">
        <w:rPr>
          <w:noProof w:val="0"/>
          <w:lang w:val="en-US"/>
        </w:rPr>
        <w:t>optimize</w:t>
      </w:r>
      <w:r w:rsidRPr="0BB9D9AE" w:rsidR="39AC8D3F">
        <w:rPr>
          <w:noProof w:val="0"/>
          <w:lang w:val="en-US"/>
        </w:rPr>
        <w:t xml:space="preserve"> ETL workflows.</w:t>
      </w:r>
    </w:p>
    <w:p w:rsidR="39AC8D3F" w:rsidP="0BB9D9AE" w:rsidRDefault="39AC8D3F" w14:paraId="29269619" w14:textId="660BF48B">
      <w:pPr>
        <w:pStyle w:val="ListBullet"/>
        <w:rPr>
          <w:noProof w:val="0"/>
          <w:lang w:val="en-US"/>
        </w:rPr>
      </w:pPr>
      <w:r w:rsidRPr="0BB9D9AE" w:rsidR="39AC8D3F">
        <w:rPr>
          <w:noProof w:val="0"/>
          <w:lang w:val="en-US"/>
        </w:rPr>
        <w:t xml:space="preserve">Built and </w:t>
      </w:r>
      <w:r w:rsidRPr="0BB9D9AE" w:rsidR="39AC8D3F">
        <w:rPr>
          <w:b w:val="1"/>
          <w:bCs w:val="1"/>
          <w:noProof w:val="0"/>
          <w:lang w:val="en-US"/>
        </w:rPr>
        <w:t>orchestrated Databricks workflows</w:t>
      </w:r>
      <w:r w:rsidRPr="0BB9D9AE" w:rsidR="39AC8D3F">
        <w:rPr>
          <w:noProof w:val="0"/>
          <w:lang w:val="en-US"/>
        </w:rPr>
        <w:t xml:space="preserve"> for scheduling and automating data pipelines.</w:t>
      </w:r>
    </w:p>
    <w:p xmlns:wp14="http://schemas.microsoft.com/office/word/2010/wordml" w:rsidP="0BB9D9AE" w14:paraId="4B124DC5" wp14:textId="77777777">
      <w:pPr>
        <w:pStyle w:val="ListBullet"/>
        <w:rPr>
          <w:b w:val="1"/>
          <w:bCs w:val="1"/>
        </w:rPr>
      </w:pPr>
      <w:r w:rsidR="0BB9D9AE">
        <w:rPr/>
        <w:t xml:space="preserve">Worked on </w:t>
      </w:r>
      <w:r w:rsidRPr="0BB9D9AE" w:rsidR="0BB9D9AE">
        <w:rPr>
          <w:b w:val="1"/>
          <w:bCs w:val="1"/>
        </w:rPr>
        <w:t>migration and conversion of legacy Java-based data processing workflows into optimized PySpark implementations.</w:t>
      </w:r>
    </w:p>
    <w:p w:rsidR="7C77F5D2" w:rsidP="0BB9D9AE" w:rsidRDefault="7C77F5D2" w14:paraId="141D8447" w14:textId="62ED6777">
      <w:pPr>
        <w:pStyle w:val="ListBullet"/>
        <w:rPr>
          <w:noProof w:val="0"/>
          <w:lang w:val="en-US"/>
        </w:rPr>
      </w:pPr>
      <w:r w:rsidRPr="0BB9D9AE" w:rsidR="7C77F5D2">
        <w:rPr>
          <w:noProof w:val="0"/>
          <w:lang w:val="en-US"/>
        </w:rPr>
        <w:t>Developed</w:t>
      </w:r>
      <w:r w:rsidRPr="0BB9D9AE" w:rsidR="7C77F5D2">
        <w:rPr>
          <w:b w:val="1"/>
          <w:bCs w:val="1"/>
          <w:noProof w:val="0"/>
          <w:lang w:val="en-US"/>
        </w:rPr>
        <w:t xml:space="preserve"> data validation scripts</w:t>
      </w:r>
      <w:r w:rsidRPr="0BB9D9AE" w:rsidR="7C77F5D2">
        <w:rPr>
          <w:noProof w:val="0"/>
          <w:lang w:val="en-US"/>
        </w:rPr>
        <w:t xml:space="preserve"> using </w:t>
      </w:r>
      <w:r w:rsidRPr="0BB9D9AE" w:rsidR="7C77F5D2">
        <w:rPr>
          <w:noProof w:val="0"/>
          <w:lang w:val="en-US"/>
        </w:rPr>
        <w:t>PySpark</w:t>
      </w:r>
      <w:r w:rsidRPr="0BB9D9AE" w:rsidR="7C77F5D2">
        <w:rPr>
          <w:noProof w:val="0"/>
          <w:lang w:val="en-US"/>
        </w:rPr>
        <w:t xml:space="preserve"> and Spark-SQL to detect anomalies and prevent data quality issues.</w:t>
      </w:r>
    </w:p>
    <w:p w:rsidR="7C77F5D2" w:rsidP="0BB9D9AE" w:rsidRDefault="7C77F5D2" w14:paraId="2370DE1D" w14:textId="40EE4DBD">
      <w:pPr>
        <w:pStyle w:val="ListBullet"/>
        <w:rPr>
          <w:noProof w:val="0"/>
          <w:lang w:val="en-US"/>
        </w:rPr>
      </w:pPr>
      <w:r w:rsidRPr="0BB9D9AE" w:rsidR="7C77F5D2">
        <w:rPr>
          <w:noProof w:val="0"/>
          <w:lang w:val="en-US"/>
        </w:rPr>
        <w:t xml:space="preserve">Organized datasets using </w:t>
      </w:r>
      <w:r w:rsidRPr="0BB9D9AE" w:rsidR="7C77F5D2">
        <w:rPr>
          <w:b w:val="1"/>
          <w:bCs w:val="1"/>
          <w:noProof w:val="0"/>
          <w:lang w:val="en-US"/>
        </w:rPr>
        <w:t>Databricks Unity Catalog</w:t>
      </w:r>
      <w:r w:rsidRPr="0BB9D9AE" w:rsidR="7C77F5D2">
        <w:rPr>
          <w:noProof w:val="0"/>
          <w:lang w:val="en-US"/>
        </w:rPr>
        <w:t xml:space="preserve"> for secure, structured data management.</w:t>
      </w:r>
    </w:p>
    <w:p xmlns:wp14="http://schemas.microsoft.com/office/word/2010/wordml" w14:paraId="14870CB7" wp14:textId="77777777">
      <w:pPr>
        <w:pStyle w:val="ListBullet"/>
        <w:rPr/>
      </w:pPr>
      <w:r w:rsidR="0BB9D9AE">
        <w:rPr/>
        <w:t>Optimized Spark processing pipelines,</w:t>
      </w:r>
      <w:r w:rsidRPr="0BB9D9AE" w:rsidR="0BB9D9AE">
        <w:rPr>
          <w:b w:val="1"/>
          <w:bCs w:val="1"/>
        </w:rPr>
        <w:t xml:space="preserve"> improving data processing performance by 40%.</w:t>
      </w:r>
    </w:p>
    <w:p xmlns:wp14="http://schemas.microsoft.com/office/word/2010/wordml" w14:paraId="0E07A118" wp14:textId="77777777">
      <w:pPr>
        <w:pStyle w:val="ListBullet"/>
        <w:rPr/>
      </w:pPr>
      <w:r w:rsidR="0BB9D9AE">
        <w:rPr/>
        <w:t>Worked with</w:t>
      </w:r>
      <w:r w:rsidRPr="0BB9D9AE" w:rsidR="0BB9D9AE">
        <w:rPr>
          <w:b w:val="1"/>
          <w:bCs w:val="1"/>
        </w:rPr>
        <w:t xml:space="preserve"> Apache Kafka for real-time</w:t>
      </w:r>
      <w:r w:rsidR="0BB9D9AE">
        <w:rPr/>
        <w:t xml:space="preserve"> streaming and ingestion workflows.</w:t>
      </w:r>
    </w:p>
    <w:p xmlns:wp14="http://schemas.microsoft.com/office/word/2010/wordml" w14:paraId="2B240A82" wp14:textId="77777777">
      <w:pPr>
        <w:pStyle w:val="ListBullet"/>
        <w:rPr/>
      </w:pPr>
      <w:r w:rsidR="0BB9D9AE">
        <w:rPr/>
        <w:t>Developed automated testing frameworks using Robot Framework and Selenium, reducing manual testing effort by 70%.</w:t>
      </w:r>
    </w:p>
    <w:p xmlns:wp14="http://schemas.microsoft.com/office/word/2010/wordml" w14:paraId="56E60440" wp14:textId="77777777">
      <w:pPr>
        <w:pStyle w:val="ListBullet"/>
        <w:rPr/>
      </w:pPr>
      <w:r w:rsidR="0BB9D9AE">
        <w:rPr/>
        <w:t>Automated KPI validation, regression testing, and 5G RAN workflow verification using Robot Framework.</w:t>
      </w:r>
    </w:p>
    <w:p xmlns:wp14="http://schemas.microsoft.com/office/word/2010/wordml" w14:paraId="575E27A0" wp14:textId="77777777">
      <w:r>
        <w:rPr>
          <w:b/>
          <w:sz w:val="24"/>
        </w:rPr>
        <w:t xml:space="preserve">mPokket </w:t>
      </w:r>
      <w:r>
        <w:rPr>
          <w:b/>
        </w:rPr>
        <w:t>| AI &amp; Data Engineering Specialist</w:t>
      </w:r>
    </w:p>
    <w:p xmlns:wp14="http://schemas.microsoft.com/office/word/2010/wordml" w14:paraId="5EB2D0FC" wp14:textId="77777777">
      <w:pPr>
        <w:pStyle w:val="IntenseQuote"/>
      </w:pPr>
      <w:r>
        <w:t>Nov 2025 – Apr 2026</w:t>
      </w:r>
    </w:p>
    <w:p xmlns:wp14="http://schemas.microsoft.com/office/word/2010/wordml" w14:paraId="4FD0015C" wp14:textId="77777777">
      <w:pPr>
        <w:pStyle w:val="ListBullet"/>
        <w:rPr/>
      </w:pPr>
      <w:r w:rsidR="0BB9D9AE">
        <w:rPr/>
        <w:t>Developed multilingual audio-to-text processing solutions using OpenAI Whisper models and Sarvam AI APIs.</w:t>
      </w:r>
    </w:p>
    <w:p xmlns:wp14="http://schemas.microsoft.com/office/word/2010/wordml" w14:paraId="68592F9E" wp14:textId="77777777">
      <w:pPr>
        <w:pStyle w:val="ListBullet"/>
        <w:rPr/>
      </w:pPr>
      <w:r w:rsidR="0BB9D9AE">
        <w:rPr/>
        <w:t>Built speech transcription pipelines for Telugu, Hindi, Tamil, and English audio datasets.</w:t>
      </w:r>
    </w:p>
    <w:p xmlns:wp14="http://schemas.microsoft.com/office/word/2010/wordml" w14:paraId="5C299919" wp14:textId="77777777">
      <w:pPr>
        <w:pStyle w:val="ListBullet"/>
        <w:rPr/>
      </w:pPr>
      <w:r w:rsidR="0BB9D9AE">
        <w:rPr/>
        <w:t>Implemented preprocessing, transcript handling, and post-processing automation workflows using Python.</w:t>
      </w:r>
    </w:p>
    <w:p xmlns:wp14="http://schemas.microsoft.com/office/word/2010/wordml" w14:paraId="4EE7DE99" wp14:textId="77777777">
      <w:pPr>
        <w:pStyle w:val="ListBullet"/>
        <w:rPr/>
      </w:pPr>
      <w:r w:rsidR="0BB9D9AE">
        <w:rPr/>
        <w:t>Integrated Apache Kafka for real-time audio ingestion and streaming workflows.</w:t>
      </w:r>
    </w:p>
    <w:p xmlns:wp14="http://schemas.microsoft.com/office/word/2010/wordml" w14:paraId="5D027D42" wp14:textId="2F15322C">
      <w:pPr>
        <w:pStyle w:val="ListBullet"/>
        <w:rPr/>
      </w:pPr>
      <w:r w:rsidR="0BB9D9AE">
        <w:rPr/>
        <w:t xml:space="preserve">Developed sentiment </w:t>
      </w:r>
      <w:r w:rsidR="3ABCF486">
        <w:rPr/>
        <w:t>analysis of</w:t>
      </w:r>
      <w:r w:rsidR="0BB9D9AE">
        <w:rPr/>
        <w:t xml:space="preserve"> pipelines and generated automated analytical reports for business stakeholders.</w:t>
      </w:r>
    </w:p>
    <w:p xmlns:wp14="http://schemas.microsoft.com/office/word/2010/wordml" w14:paraId="14ABFB6A" wp14:textId="77777777">
      <w:pPr>
        <w:pStyle w:val="ListBullet"/>
        <w:rPr/>
      </w:pPr>
      <w:r w:rsidR="0BB9D9AE">
        <w:rPr/>
        <w:t>Collaborated with cross-functional teams to improve transcription accuracy and reporting efficiency.</w:t>
      </w:r>
    </w:p>
    <w:p xmlns:wp14="http://schemas.microsoft.com/office/word/2010/wordml" w14:paraId="1507E1DC" wp14:textId="77777777">
      <w:pPr>
        <w:pStyle w:val="Heading1"/>
      </w:pPr>
      <w:r>
        <w:t>KEY PROJECTS</w:t>
      </w:r>
    </w:p>
    <w:p xmlns:wp14="http://schemas.microsoft.com/office/word/2010/wordml" w14:paraId="29FCDF85" wp14:textId="77777777">
      <w:r>
        <w:rPr>
          <w:b/>
        </w:rPr>
        <w:t>Cloud Data Integration Platform</w:t>
      </w:r>
      <w:r>
        <w:t xml:space="preserve"> – Designed a scalable Azure-based Lakehouse platform for centralized analytics using Azure Data Factory, Azure Databricks, Delta Lake, and ADLS Gen2.</w:t>
      </w:r>
    </w:p>
    <w:p xmlns:wp14="http://schemas.microsoft.com/office/word/2010/wordml" w14:paraId="7AFFCBE9" wp14:textId="77777777">
      <w:r>
        <w:rPr>
          <w:b/>
        </w:rPr>
        <w:t>5G RAN Testing &amp; Automation</w:t>
      </w:r>
      <w:r>
        <w:t xml:space="preserve"> – Developed automation frameworks using Robot Framework and Selenium for KPI verification and regression testing workflows.</w:t>
      </w:r>
    </w:p>
    <w:p xmlns:wp14="http://schemas.microsoft.com/office/word/2010/wordml" w14:paraId="752409A6" wp14:textId="77777777">
      <w:r>
        <w:rPr>
          <w:b/>
        </w:rPr>
        <w:t>Multilingual Audio-to-Text Processing &amp; Sentiment Analysis</w:t>
      </w:r>
      <w:r>
        <w:t xml:space="preserve"> – Built AI-driven multilingual transcription and sentiment analysis workflows using OpenAI Whisper and Sarvam AI APIs.</w:t>
      </w:r>
    </w:p>
    <w:p xmlns:wp14="http://schemas.microsoft.com/office/word/2010/wordml" w14:paraId="07DEE553" wp14:textId="77777777">
      <w:pPr>
        <w:pStyle w:val="Heading1"/>
      </w:pPr>
      <w:r>
        <w:t>EDUCATION</w:t>
      </w:r>
    </w:p>
    <w:p xmlns:wp14="http://schemas.microsoft.com/office/word/2010/wordml" w14:paraId="49B6532D" wp14:textId="77777777">
      <w:pPr>
        <w:pStyle w:val="ListBullet"/>
        <w:rPr/>
      </w:pPr>
      <w:r w:rsidR="0BB9D9AE">
        <w:rPr/>
        <w:t xml:space="preserve">B.Tech in Electronics &amp; Communication Engineering – </w:t>
      </w:r>
      <w:r w:rsidRPr="0BB9D9AE" w:rsidR="0BB9D9AE">
        <w:rPr>
          <w:b w:val="1"/>
          <w:bCs w:val="1"/>
        </w:rPr>
        <w:t>National Institute of Technology Karnataka (NITK), Surathkal</w:t>
      </w:r>
      <w:r w:rsidR="0BB9D9AE">
        <w:rPr/>
        <w:t xml:space="preserve"> – 71.2%</w:t>
      </w:r>
    </w:p>
    <w:p xmlns:wp14="http://schemas.microsoft.com/office/word/2010/wordml" w14:paraId="6354B082" wp14:textId="77777777">
      <w:pPr>
        <w:pStyle w:val="ListBullet"/>
        <w:rPr/>
      </w:pPr>
      <w:r w:rsidR="0BB9D9AE">
        <w:rPr/>
        <w:t>Intermediate – Velocity Junior College – 96%</w:t>
      </w:r>
    </w:p>
    <w:p xmlns:wp14="http://schemas.microsoft.com/office/word/2010/wordml" w14:paraId="67464A46" wp14:textId="77777777">
      <w:pPr>
        <w:pStyle w:val="ListBullet"/>
        <w:rPr/>
      </w:pPr>
      <w:r w:rsidR="0BB9D9AE">
        <w:rPr/>
        <w:t>SSC – Keshava Reddy School – 92%</w:t>
      </w:r>
    </w:p>
    <w:p xmlns:wp14="http://schemas.microsoft.com/office/word/2010/wordml" w14:paraId="672A6659" wp14:textId="77777777"/>
    <w:p xmlns:wp14="http://schemas.microsoft.com/office/word/2010/wordml" w14:paraId="744DBFFE" wp14:textId="77777777">
      <w:pPr>
        <w:jc w:val="right"/>
      </w:pPr>
      <w:r>
        <w:rPr>
          <w:b/>
        </w:rPr>
        <w:t>Aravind DS</w:t>
      </w:r>
    </w:p>
    <w:sectPr w:rsidRPr="0006063C" w:rsidR="00FC693F" w:rsidSect="00034616">
      <w:pgSz w:w="12240" w:h="15840" w:orient="portrait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6">
    <w:nsid w:val="66400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a063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ce0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93a0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62d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37f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557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ebd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4CFF6F"/>
    <w:rsid w:val="034CFF6F"/>
    <w:rsid w:val="05FE6444"/>
    <w:rsid w:val="0A0DA99B"/>
    <w:rsid w:val="0A960619"/>
    <w:rsid w:val="0AB0C4F5"/>
    <w:rsid w:val="0BB9D9AE"/>
    <w:rsid w:val="136A31DE"/>
    <w:rsid w:val="136A31DE"/>
    <w:rsid w:val="13C1522D"/>
    <w:rsid w:val="1873FD5A"/>
    <w:rsid w:val="1873FD5A"/>
    <w:rsid w:val="1D6293FF"/>
    <w:rsid w:val="2C74F0D1"/>
    <w:rsid w:val="39AC8D3F"/>
    <w:rsid w:val="3ABCF486"/>
    <w:rsid w:val="43A8A5D6"/>
    <w:rsid w:val="59EB0826"/>
    <w:rsid w:val="60BB857D"/>
    <w:rsid w:val="630B5CB4"/>
    <w:rsid w:val="658C9EEA"/>
    <w:rsid w:val="6DEEC1E9"/>
    <w:rsid w:val="6FB9EA79"/>
    <w:rsid w:val="72BC721E"/>
    <w:rsid w:val="7C77F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F473F81-E93F-4166-B52E-209425CDD4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Daskinamurthy DS</lastModifiedBy>
  <revision>2</revision>
  <dcterms:created xsi:type="dcterms:W3CDTF">2013-12-23T23:15:00.0000000Z</dcterms:created>
  <dcterms:modified xsi:type="dcterms:W3CDTF">2026-05-20T04:37:06.0204821Z</dcterms:modified>
  <category/>
</coreProperties>
</file>