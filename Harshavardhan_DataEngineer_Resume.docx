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8F14" w14:textId="77777777" w:rsidR="003A45A8" w:rsidRDefault="002E4D71">
      <w:pPr>
        <w:pStyle w:val="Title"/>
      </w:pPr>
      <w:r>
        <w:t>HARSHAVARDHAN REDDY BANNURU</w:t>
      </w:r>
    </w:p>
    <w:p w14:paraId="504999FD" w14:textId="0C98138B" w:rsidR="00CB7D93" w:rsidRPr="00526462" w:rsidRDefault="002E4D71">
      <w:pPr>
        <w:rPr>
          <w:lang w:val="en-IN"/>
        </w:rPr>
      </w:pPr>
      <w:r>
        <w:t xml:space="preserve">Hyderabad | </w:t>
      </w:r>
      <w:r w:rsidR="00526462" w:rsidRPr="00526462">
        <w:rPr>
          <w:rFonts w:ascii="Segoe UI Emoji" w:hAnsi="Segoe UI Emoji" w:cs="Segoe UI Emoji"/>
          <w:lang w:val="en-IN"/>
        </w:rPr>
        <w:t>📞</w:t>
      </w:r>
      <w:r w:rsidR="00526462">
        <w:rPr>
          <w:lang w:val="en-IN"/>
        </w:rPr>
        <w:t xml:space="preserve"> </w:t>
      </w:r>
      <w:r>
        <w:t>8106465231 | reddy00241@gmail.com | LinkedIn: linkedin.com/in/harshavardhan-reddy-bannuru-29a22a115</w:t>
      </w:r>
    </w:p>
    <w:p w14:paraId="07DAC14A" w14:textId="77777777" w:rsidR="003A45A8" w:rsidRDefault="002E4D71">
      <w:pPr>
        <w:pStyle w:val="Heading1"/>
      </w:pPr>
      <w:r>
        <w:t>PROFESSIONAL SUMMARY</w:t>
      </w:r>
    </w:p>
    <w:p w14:paraId="470B3758" w14:textId="04344071" w:rsidR="003A45A8" w:rsidRDefault="00DE08A4" w:rsidP="00DE08A4">
      <w:r>
        <w:t>Senior Data Engineer with 5 years of hands-on experience in Azure Data Engineering and 9 years of overall IT experience. Expertise in designing scalable Lakehouse architectures, developing enterprise-grade ETL/ELT pipelines, and delivering analytics-ready datasets using Azure Databricks, PySpark, Python, SQL, Azure Data Factory, ADLS Gen2, Delta Lake, and Azure Synapse Analytics. Experienced in implementing CI/CD pipelines using Azure DevOps and Databricks Asset Bundles (DAB), Kubernetes-based deployments, API integrations, data quality frameworks, performance optimization, and modern data platform engineering.</w:t>
      </w:r>
    </w:p>
    <w:p w14:paraId="6713B1BB" w14:textId="77777777" w:rsidR="003A45A8" w:rsidRDefault="002E4D71">
      <w:pPr>
        <w:pStyle w:val="Heading1"/>
      </w:pPr>
      <w:r>
        <w:t>TECHNICAL SKILLS</w:t>
      </w:r>
    </w:p>
    <w:p w14:paraId="2EAB20C2" w14:textId="7A5D8088" w:rsidR="003A45A8" w:rsidRPr="003670A8" w:rsidRDefault="002E4D71" w:rsidP="00C64BBE">
      <w:pPr>
        <w:spacing w:line="240" w:lineRule="auto"/>
        <w:rPr>
          <w:lang w:val="en-IN"/>
        </w:rPr>
      </w:pPr>
      <w:r w:rsidRPr="005D69FB">
        <w:rPr>
          <w:b/>
          <w:bCs/>
        </w:rPr>
        <w:t>Data Engineering</w:t>
      </w:r>
      <w:r>
        <w:t>: Azure Databricks, Azure Data Factory, Delta Lake, Medallion Architecture, ETL/ELT, Data Lakehouse</w:t>
      </w:r>
      <w:r w:rsidR="003670A8">
        <w:t xml:space="preserve">, </w:t>
      </w:r>
      <w:r w:rsidR="003670A8" w:rsidRPr="003670A8">
        <w:rPr>
          <w:lang w:val="en-IN"/>
        </w:rPr>
        <w:t>Data Validation Frameworks</w:t>
      </w:r>
    </w:p>
    <w:p w14:paraId="1A57CB2A" w14:textId="77777777" w:rsidR="003A45A8" w:rsidRDefault="002E4D71" w:rsidP="00C64BBE">
      <w:pPr>
        <w:spacing w:line="240" w:lineRule="auto"/>
      </w:pPr>
      <w:r w:rsidRPr="00080415">
        <w:rPr>
          <w:b/>
          <w:bCs/>
        </w:rPr>
        <w:t>Programming</w:t>
      </w:r>
      <w:r>
        <w:t>: Python, PySpark, SQL, Spark SQL</w:t>
      </w:r>
    </w:p>
    <w:p w14:paraId="137EF6CF" w14:textId="77777777" w:rsidR="003A45A8" w:rsidRDefault="002E4D71" w:rsidP="00C64BBE">
      <w:pPr>
        <w:spacing w:line="240" w:lineRule="auto"/>
      </w:pPr>
      <w:r w:rsidRPr="00080415">
        <w:rPr>
          <w:b/>
          <w:bCs/>
        </w:rPr>
        <w:t>Cloud</w:t>
      </w:r>
      <w:r>
        <w:t>: Azure Data Lake Storage Gen2, Azure Synapse Analytics, Azure Synapse Link, Dataverse</w:t>
      </w:r>
    </w:p>
    <w:p w14:paraId="078BCE51" w14:textId="412C7FF3" w:rsidR="003A45A8" w:rsidRDefault="002E4D71" w:rsidP="00C64BBE">
      <w:pPr>
        <w:spacing w:line="240" w:lineRule="auto"/>
      </w:pPr>
      <w:r w:rsidRPr="00080415">
        <w:rPr>
          <w:b/>
          <w:bCs/>
        </w:rPr>
        <w:t>DevOps</w:t>
      </w:r>
      <w:r>
        <w:t>: Kubernetes, Docker, Azure DevOps, Azure Git, CI/CD</w:t>
      </w:r>
      <w:r w:rsidR="00DE08A4">
        <w:t>,</w:t>
      </w:r>
      <w:r w:rsidR="00DE08A4" w:rsidRPr="00DE08A4">
        <w:t xml:space="preserve"> </w:t>
      </w:r>
      <w:r w:rsidR="00DE08A4" w:rsidRPr="00DE08A4">
        <w:t>Databricks Asset Bundles (DAB)</w:t>
      </w:r>
    </w:p>
    <w:p w14:paraId="42BD4FF8" w14:textId="5FDC4A59" w:rsidR="00D63007" w:rsidRDefault="00D63007" w:rsidP="00C64BBE">
      <w:pPr>
        <w:spacing w:line="240" w:lineRule="auto"/>
      </w:pPr>
      <w:r w:rsidRPr="00080415">
        <w:rPr>
          <w:b/>
          <w:bCs/>
        </w:rPr>
        <w:t>Streaming Technologies</w:t>
      </w:r>
      <w:r>
        <w:t>: Real-Time Data Processing, Spark structured streaming</w:t>
      </w:r>
    </w:p>
    <w:p w14:paraId="66342A77" w14:textId="77777777" w:rsidR="003A45A8" w:rsidRDefault="002E4D71" w:rsidP="00C64BBE">
      <w:pPr>
        <w:spacing w:line="240" w:lineRule="auto"/>
      </w:pPr>
      <w:r w:rsidRPr="00080415">
        <w:rPr>
          <w:b/>
          <w:bCs/>
        </w:rPr>
        <w:t>Data Quality &amp; Analytics</w:t>
      </w:r>
      <w:r>
        <w:t>: Data Validation, Data Modeling, Feature Engineering, Reporting</w:t>
      </w:r>
    </w:p>
    <w:p w14:paraId="168A1AEF" w14:textId="77777777" w:rsidR="003A45A8" w:rsidRDefault="002E4D71">
      <w:pPr>
        <w:pStyle w:val="Heading1"/>
      </w:pPr>
      <w:r>
        <w:t>PROFESSIONAL EXPERIENCE</w:t>
      </w:r>
    </w:p>
    <w:p w14:paraId="1BB9CFCB" w14:textId="42656D0C" w:rsidR="00CF0D83" w:rsidRPr="00CF0D83" w:rsidRDefault="002E4D71">
      <w:pPr>
        <w:rPr>
          <w:b/>
          <w:bCs/>
        </w:rPr>
      </w:pPr>
      <w:r w:rsidRPr="00CF0D83">
        <w:rPr>
          <w:b/>
          <w:bCs/>
        </w:rPr>
        <w:t>Capgemini | Data Engineer | Sep 2025 – Present | Hyderabad</w:t>
      </w:r>
    </w:p>
    <w:p w14:paraId="6DBE33C3" w14:textId="2D62549C" w:rsidR="002431A0" w:rsidRDefault="002431A0" w:rsidP="002431A0">
      <w:pPr>
        <w:pStyle w:val="Heading2"/>
      </w:pPr>
      <w:r w:rsidRPr="002431A0">
        <w:t>Project: PetPlace Replatforming &amp; Data Migration Platform</w:t>
      </w:r>
    </w:p>
    <w:p w14:paraId="20685ADC" w14:textId="77777777" w:rsidR="002431A0" w:rsidRPr="002431A0" w:rsidRDefault="002431A0" w:rsidP="002431A0">
      <w:pPr>
        <w:rPr>
          <w:lang w:val="en-IN"/>
        </w:rPr>
      </w:pPr>
      <w:r w:rsidRPr="002431A0">
        <w:rPr>
          <w:b/>
          <w:bCs/>
          <w:lang w:val="en-IN"/>
        </w:rPr>
        <w:t>Environment:</w:t>
      </w:r>
      <w:r w:rsidRPr="002431A0">
        <w:rPr>
          <w:lang w:val="en-IN"/>
        </w:rPr>
        <w:t xml:space="preserve"> Azure Databricks, Azure Data Factory, ADLS Gen2, Delta Lake, Dataverse, Azure Synapse Link, </w:t>
      </w:r>
      <w:proofErr w:type="spellStart"/>
      <w:r w:rsidRPr="002431A0">
        <w:rPr>
          <w:lang w:val="en-IN"/>
        </w:rPr>
        <w:t>PySpark</w:t>
      </w:r>
      <w:proofErr w:type="spellEnd"/>
      <w:r w:rsidRPr="002431A0">
        <w:rPr>
          <w:lang w:val="en-IN"/>
        </w:rPr>
        <w:t>, SQL</w:t>
      </w:r>
    </w:p>
    <w:p w14:paraId="34448E47" w14:textId="77777777" w:rsidR="002431A0" w:rsidRPr="002431A0" w:rsidRDefault="002431A0" w:rsidP="00080415">
      <w:pPr>
        <w:spacing w:line="240" w:lineRule="auto"/>
        <w:rPr>
          <w:b/>
          <w:bCs/>
          <w:lang w:val="en-IN"/>
        </w:rPr>
      </w:pPr>
      <w:r w:rsidRPr="002431A0">
        <w:rPr>
          <w:b/>
          <w:bCs/>
          <w:lang w:val="en-IN"/>
        </w:rPr>
        <w:t>Project Overview</w:t>
      </w:r>
    </w:p>
    <w:p w14:paraId="0AD21D77" w14:textId="141A02EA" w:rsidR="002431A0" w:rsidRDefault="002431A0" w:rsidP="00080415">
      <w:pPr>
        <w:spacing w:line="240" w:lineRule="auto"/>
        <w:rPr>
          <w:lang w:val="en-IN"/>
        </w:rPr>
      </w:pPr>
      <w:r w:rsidRPr="002431A0">
        <w:rPr>
          <w:lang w:val="en-IN"/>
        </w:rPr>
        <w:t>Designed and implemented enterprise-scale Azure Lakehouse solutions for migrating Customer Engagement (CE) and Finance &amp; Operations (F&amp;O) data into Azure ecosystem using modern data engineering practices.</w:t>
      </w:r>
    </w:p>
    <w:p w14:paraId="3A78236F" w14:textId="77777777" w:rsidR="002431A0" w:rsidRPr="002431A0" w:rsidRDefault="002431A0" w:rsidP="00080415">
      <w:pPr>
        <w:spacing w:line="240" w:lineRule="auto"/>
        <w:rPr>
          <w:b/>
          <w:bCs/>
          <w:lang w:val="en-IN"/>
        </w:rPr>
      </w:pPr>
      <w:r w:rsidRPr="002431A0">
        <w:rPr>
          <w:b/>
          <w:bCs/>
          <w:lang w:val="en-IN"/>
        </w:rPr>
        <w:lastRenderedPageBreak/>
        <w:t>Responsibilities</w:t>
      </w:r>
    </w:p>
    <w:p w14:paraId="06DB76B1" w14:textId="77777777" w:rsidR="002431A0" w:rsidRDefault="002431A0" w:rsidP="00080415">
      <w:pPr>
        <w:pStyle w:val="ListBullet"/>
        <w:spacing w:line="240" w:lineRule="auto"/>
      </w:pPr>
      <w:r>
        <w:t>Designed and implemented Azure Lakehouse architecture using Azure Databricks, ADLS Gen2, Delta Lake and Azure Data Factory.</w:t>
      </w:r>
    </w:p>
    <w:p w14:paraId="2C65268A" w14:textId="77777777" w:rsidR="002431A0" w:rsidRDefault="002431A0" w:rsidP="00080415">
      <w:pPr>
        <w:pStyle w:val="ListBullet"/>
        <w:spacing w:line="240" w:lineRule="auto"/>
      </w:pPr>
      <w:r>
        <w:t>Developed scalable ETL/ELT pipelines using PySpark and Spark SQL for processing enterprise-scale datasets.</w:t>
      </w:r>
    </w:p>
    <w:p w14:paraId="2578E26F" w14:textId="167E1B2D" w:rsidR="002431A0" w:rsidRDefault="002431A0" w:rsidP="00080415">
      <w:pPr>
        <w:pStyle w:val="ListBullet"/>
        <w:spacing w:line="240" w:lineRule="auto"/>
      </w:pPr>
      <w:r>
        <w:t>Built API-based ingestion pipelines and integrated Dataverse data through Azure Synapse Link.</w:t>
      </w:r>
    </w:p>
    <w:p w14:paraId="0DBD3407" w14:textId="77777777" w:rsidR="002431A0" w:rsidRPr="002431A0" w:rsidRDefault="002431A0" w:rsidP="00080415">
      <w:pPr>
        <w:pStyle w:val="ListBullet"/>
        <w:spacing w:line="240" w:lineRule="auto"/>
      </w:pPr>
      <w:r w:rsidRPr="002431A0">
        <w:t>Implemented Medallion Architecture (Bronze, Silver, Gold).</w:t>
      </w:r>
    </w:p>
    <w:p w14:paraId="2E819B67" w14:textId="77777777" w:rsidR="002431A0" w:rsidRPr="002431A0" w:rsidRDefault="002431A0" w:rsidP="00080415">
      <w:pPr>
        <w:pStyle w:val="ListBullet"/>
        <w:spacing w:line="240" w:lineRule="auto"/>
      </w:pPr>
      <w:r w:rsidRPr="002431A0">
        <w:t xml:space="preserve">Developed </w:t>
      </w:r>
      <w:proofErr w:type="spellStart"/>
      <w:r w:rsidRPr="002431A0">
        <w:t>PySpark</w:t>
      </w:r>
      <w:proofErr w:type="spellEnd"/>
      <w:r w:rsidRPr="002431A0">
        <w:t xml:space="preserve"> transformations and Delta Lake optimization strategies.</w:t>
      </w:r>
    </w:p>
    <w:p w14:paraId="54966265" w14:textId="77777777" w:rsidR="00080415" w:rsidRDefault="00080415" w:rsidP="00080415">
      <w:pPr>
        <w:pStyle w:val="ListBullet"/>
        <w:spacing w:line="240" w:lineRule="auto"/>
      </w:pPr>
      <w:r w:rsidRPr="00080415">
        <w:t>Built automated data validation and reconciliation frameworks, improving data accuracy and reducing manual validation efforts by 70%.</w:t>
      </w:r>
    </w:p>
    <w:p w14:paraId="3D264462" w14:textId="63E2294C" w:rsidR="002431A0" w:rsidRDefault="002431A0" w:rsidP="00080415">
      <w:pPr>
        <w:pStyle w:val="ListBullet"/>
        <w:spacing w:line="240" w:lineRule="auto"/>
      </w:pPr>
      <w:r w:rsidRPr="002431A0">
        <w:t>Developed incremental and full-load ingestion processes.</w:t>
      </w:r>
    </w:p>
    <w:p w14:paraId="1E95F680" w14:textId="6BA967EC" w:rsidR="00DE08A4" w:rsidRDefault="00DE08A4" w:rsidP="00080415">
      <w:pPr>
        <w:pStyle w:val="ListBullet"/>
        <w:spacing w:line="240" w:lineRule="auto"/>
      </w:pPr>
      <w:r>
        <w:t>Implemented CI/CD pipelines for Databricks deployments using Azure DevOps and Databricks Asset Bundles (DAB).</w:t>
      </w:r>
    </w:p>
    <w:p w14:paraId="2431089C" w14:textId="23A02AAA" w:rsidR="00DE08A4" w:rsidRDefault="00DE08A4" w:rsidP="00080415">
      <w:pPr>
        <w:pStyle w:val="ListBullet"/>
        <w:spacing w:line="240" w:lineRule="auto"/>
      </w:pPr>
      <w:r>
        <w:t>Automated deployment of notebooks, workflows, job configurations, and environment-specific resources across Dev, QA, and Production environments.</w:t>
      </w:r>
    </w:p>
    <w:p w14:paraId="11042F9E" w14:textId="35D50C50" w:rsidR="00DE08A4" w:rsidRDefault="00DE08A4" w:rsidP="00080415">
      <w:pPr>
        <w:pStyle w:val="ListBullet"/>
        <w:spacing w:line="240" w:lineRule="auto"/>
      </w:pPr>
      <w:r>
        <w:t>Managed source control, release management, and versioning through Azure Repos and Git-based development practices.</w:t>
      </w:r>
    </w:p>
    <w:p w14:paraId="3CCBEA93" w14:textId="59F077BF" w:rsidR="002431A0" w:rsidRDefault="002431A0" w:rsidP="00080415">
      <w:pPr>
        <w:pStyle w:val="ListBullet"/>
        <w:spacing w:line="240" w:lineRule="auto"/>
      </w:pPr>
      <w:r>
        <w:t>Collaborated with Data Science, QA and Ingestion teams in Agile delivery environments.</w:t>
      </w:r>
    </w:p>
    <w:p w14:paraId="5069F58B" w14:textId="77777777" w:rsidR="002431A0" w:rsidRDefault="002431A0" w:rsidP="00080415">
      <w:pPr>
        <w:pStyle w:val="ListBullet"/>
        <w:numPr>
          <w:ilvl w:val="0"/>
          <w:numId w:val="0"/>
        </w:numPr>
        <w:spacing w:line="240" w:lineRule="auto"/>
      </w:pPr>
    </w:p>
    <w:p w14:paraId="561B9CEB" w14:textId="0D2CBC8B" w:rsidR="002431A0" w:rsidRPr="00CF0D83" w:rsidRDefault="002431A0" w:rsidP="002431A0">
      <w:pPr>
        <w:rPr>
          <w:b/>
          <w:bCs/>
        </w:rPr>
      </w:pPr>
      <w:r w:rsidRPr="00CF0D83">
        <w:rPr>
          <w:b/>
          <w:bCs/>
        </w:rPr>
        <w:t>Mavenir</w:t>
      </w:r>
      <w:r w:rsidRPr="00CF0D83">
        <w:rPr>
          <w:b/>
          <w:bCs/>
        </w:rPr>
        <w:t xml:space="preserve"> </w:t>
      </w:r>
      <w:r w:rsidR="00CF0D83">
        <w:rPr>
          <w:b/>
          <w:bCs/>
        </w:rPr>
        <w:t xml:space="preserve">| </w:t>
      </w:r>
      <w:r w:rsidRPr="00CF0D83">
        <w:rPr>
          <w:b/>
          <w:bCs/>
        </w:rPr>
        <w:t>Senior Member of Technical Staff</w:t>
      </w:r>
      <w:r w:rsidRPr="00CF0D83">
        <w:rPr>
          <w:b/>
          <w:bCs/>
        </w:rPr>
        <w:t xml:space="preserve"> </w:t>
      </w:r>
      <w:r w:rsidR="00CF0D83">
        <w:rPr>
          <w:b/>
          <w:bCs/>
        </w:rPr>
        <w:t xml:space="preserve">| </w:t>
      </w:r>
      <w:r w:rsidRPr="00CF0D83">
        <w:rPr>
          <w:b/>
          <w:bCs/>
        </w:rPr>
        <w:t>Mar</w:t>
      </w:r>
      <w:r w:rsidRPr="00CF0D83">
        <w:rPr>
          <w:b/>
          <w:bCs/>
        </w:rPr>
        <w:t xml:space="preserve"> 202</w:t>
      </w:r>
      <w:r w:rsidRPr="00CF0D83">
        <w:rPr>
          <w:b/>
          <w:bCs/>
        </w:rPr>
        <w:t>0</w:t>
      </w:r>
      <w:r w:rsidRPr="00CF0D83">
        <w:rPr>
          <w:b/>
          <w:bCs/>
        </w:rPr>
        <w:t xml:space="preserve"> – </w:t>
      </w:r>
      <w:r w:rsidRPr="00CF0D83">
        <w:rPr>
          <w:b/>
          <w:bCs/>
        </w:rPr>
        <w:t>Sep 2025</w:t>
      </w:r>
      <w:r w:rsidRPr="00CF0D83">
        <w:rPr>
          <w:b/>
          <w:bCs/>
        </w:rPr>
        <w:t xml:space="preserve"> </w:t>
      </w:r>
      <w:r w:rsidRPr="00CF0D83">
        <w:rPr>
          <w:b/>
          <w:bCs/>
        </w:rPr>
        <w:t xml:space="preserve">| </w:t>
      </w:r>
      <w:r w:rsidR="00080415">
        <w:rPr>
          <w:b/>
          <w:bCs/>
        </w:rPr>
        <w:t>Bangalore</w:t>
      </w:r>
    </w:p>
    <w:p w14:paraId="436A4685" w14:textId="718B310C" w:rsidR="000E54FE" w:rsidRPr="000E54FE" w:rsidRDefault="000E54FE" w:rsidP="000E54FE">
      <w:pPr>
        <w:pStyle w:val="Heading2"/>
      </w:pPr>
      <w:r>
        <w:t>Project 1: Cloud Data Integration &amp; Migration Platform</w:t>
      </w:r>
    </w:p>
    <w:p w14:paraId="071A97D4" w14:textId="77777777" w:rsidR="000E54FE" w:rsidRDefault="000E54FE" w:rsidP="0008041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lang w:val="en-IN"/>
        </w:rPr>
      </w:pPr>
      <w:r w:rsidRPr="000E54FE">
        <w:rPr>
          <w:b/>
          <w:bCs/>
          <w:lang w:val="en-IN"/>
        </w:rPr>
        <w:t>Role:</w:t>
      </w:r>
      <w:r w:rsidRPr="000E54FE">
        <w:rPr>
          <w:lang w:val="en-IN"/>
        </w:rPr>
        <w:t xml:space="preserve"> Azure Data Engineer</w:t>
      </w:r>
    </w:p>
    <w:p w14:paraId="49F6CA95" w14:textId="565D3A31" w:rsidR="000E54FE" w:rsidRPr="000E54FE" w:rsidRDefault="000E54FE" w:rsidP="0008041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lang w:val="en-IN"/>
        </w:rPr>
      </w:pPr>
      <w:r w:rsidRPr="000E54FE">
        <w:rPr>
          <w:b/>
          <w:bCs/>
          <w:lang w:val="en-IN"/>
        </w:rPr>
        <w:t>Duration:</w:t>
      </w:r>
      <w:r w:rsidRPr="000E54FE">
        <w:rPr>
          <w:lang w:val="en-IN"/>
        </w:rPr>
        <w:t xml:space="preserve"> Jan 202</w:t>
      </w:r>
      <w:r w:rsidR="008F13CE">
        <w:rPr>
          <w:lang w:val="en-IN"/>
        </w:rPr>
        <w:t>2</w:t>
      </w:r>
      <w:r w:rsidRPr="000E54FE">
        <w:rPr>
          <w:lang w:val="en-IN"/>
        </w:rPr>
        <w:t xml:space="preserve"> – Sep 2025 (</w:t>
      </w:r>
      <w:r w:rsidR="008F13CE">
        <w:rPr>
          <w:lang w:val="en-IN"/>
        </w:rPr>
        <w:t>3</w:t>
      </w:r>
      <w:r w:rsidRPr="000E54FE">
        <w:rPr>
          <w:lang w:val="en-IN"/>
        </w:rPr>
        <w:t xml:space="preserve"> Years 9 Months)</w:t>
      </w:r>
    </w:p>
    <w:p w14:paraId="335A7040" w14:textId="4B5BFF33" w:rsidR="000E54FE" w:rsidRDefault="000E54FE" w:rsidP="0008041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lang w:val="en-IN"/>
        </w:rPr>
      </w:pPr>
      <w:r w:rsidRPr="000E54FE">
        <w:rPr>
          <w:b/>
          <w:bCs/>
          <w:lang w:val="en-IN"/>
        </w:rPr>
        <w:t>Environment:</w:t>
      </w:r>
      <w:r w:rsidRPr="000E54FE">
        <w:rPr>
          <w:lang w:val="en-IN"/>
        </w:rPr>
        <w:t xml:space="preserve"> Azure Databricks, Azure Data Factory, ADLS Gen2, Delta Lake, Azure</w:t>
      </w:r>
      <w:r w:rsidR="00C64BBE">
        <w:rPr>
          <w:lang w:val="en-IN"/>
        </w:rPr>
        <w:t xml:space="preserve"> </w:t>
      </w:r>
      <w:r w:rsidRPr="000E54FE">
        <w:rPr>
          <w:lang w:val="en-IN"/>
        </w:rPr>
        <w:t xml:space="preserve">Synapse Analytics, Dataverse, Python, SQL, </w:t>
      </w:r>
      <w:proofErr w:type="spellStart"/>
      <w:r w:rsidRPr="000E54FE">
        <w:rPr>
          <w:lang w:val="en-IN"/>
        </w:rPr>
        <w:t>PySpark</w:t>
      </w:r>
      <w:proofErr w:type="spellEnd"/>
    </w:p>
    <w:p w14:paraId="084F61E7" w14:textId="77777777" w:rsidR="00080415" w:rsidRDefault="00080415" w:rsidP="0008041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lang w:val="en-IN"/>
        </w:rPr>
      </w:pPr>
    </w:p>
    <w:p w14:paraId="5F52C834" w14:textId="77777777" w:rsidR="000E54FE" w:rsidRPr="000E54FE" w:rsidRDefault="000E54FE" w:rsidP="0008041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b/>
          <w:bCs/>
          <w:lang w:val="en-IN"/>
        </w:rPr>
      </w:pPr>
      <w:r w:rsidRPr="000E54FE">
        <w:rPr>
          <w:b/>
          <w:bCs/>
          <w:lang w:val="en-IN"/>
        </w:rPr>
        <w:t>Project Overview</w:t>
      </w:r>
    </w:p>
    <w:p w14:paraId="2687C0F5" w14:textId="4B71944A" w:rsidR="000E54FE" w:rsidRPr="000E54FE" w:rsidRDefault="000E54FE" w:rsidP="0008041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lang w:val="en-IN"/>
        </w:rPr>
      </w:pPr>
      <w:r w:rsidRPr="000E54FE">
        <w:rPr>
          <w:lang w:val="en-IN"/>
        </w:rPr>
        <w:t>Built an enterprise cloud data platform to ingest, transform, validate, and migrate business-critical data from multiple applications into Azure Lakehouse architecture.</w:t>
      </w:r>
    </w:p>
    <w:p w14:paraId="1686A600" w14:textId="77777777" w:rsidR="000E54FE" w:rsidRDefault="000E54FE" w:rsidP="00080415">
      <w:pPr>
        <w:pStyle w:val="ListBullet"/>
        <w:numPr>
          <w:ilvl w:val="0"/>
          <w:numId w:val="0"/>
        </w:numPr>
        <w:spacing w:line="240" w:lineRule="auto"/>
        <w:rPr>
          <w:lang w:val="en-IN"/>
        </w:rPr>
      </w:pPr>
    </w:p>
    <w:p w14:paraId="23F2A237" w14:textId="03E580B1" w:rsidR="000E54FE" w:rsidRPr="000E54FE" w:rsidRDefault="000E54FE" w:rsidP="00080415">
      <w:pPr>
        <w:pStyle w:val="ListBullet"/>
        <w:numPr>
          <w:ilvl w:val="0"/>
          <w:numId w:val="0"/>
        </w:numPr>
        <w:spacing w:line="240" w:lineRule="auto"/>
        <w:rPr>
          <w:b/>
          <w:bCs/>
          <w:lang w:val="en-IN"/>
        </w:rPr>
      </w:pPr>
      <w:r w:rsidRPr="000E54FE">
        <w:rPr>
          <w:b/>
          <w:bCs/>
          <w:lang w:val="en-IN"/>
        </w:rPr>
        <w:t>Responsibilities</w:t>
      </w:r>
    </w:p>
    <w:p w14:paraId="2E45E9F4" w14:textId="77777777" w:rsidR="000E54FE" w:rsidRPr="000E54FE" w:rsidRDefault="000E54FE" w:rsidP="00080415">
      <w:pPr>
        <w:pStyle w:val="ListBullet"/>
        <w:spacing w:line="240" w:lineRule="auto"/>
      </w:pPr>
      <w:r w:rsidRPr="000E54FE">
        <w:t>Designed end-to-end Azure Lakehouse Architecture.</w:t>
      </w:r>
    </w:p>
    <w:p w14:paraId="2701E367" w14:textId="5E6A21A6" w:rsidR="000E54FE" w:rsidRDefault="00080415" w:rsidP="00C64BBE">
      <w:pPr>
        <w:pStyle w:val="ListBullet"/>
        <w:spacing w:line="240" w:lineRule="auto"/>
      </w:pPr>
      <w:r w:rsidRPr="00080415">
        <w:t>Developed scalable ETL/ELT pipelines using PySpark, processing over 100M+ records and reducing execution time by 30%.</w:t>
      </w:r>
    </w:p>
    <w:p w14:paraId="7EE62841" w14:textId="4C9158A0" w:rsidR="000E54FE" w:rsidRPr="000E54FE" w:rsidRDefault="000E54FE" w:rsidP="00080415">
      <w:pPr>
        <w:pStyle w:val="ListBullet"/>
        <w:spacing w:line="240" w:lineRule="auto"/>
      </w:pPr>
      <w:r>
        <w:t>Performed data cleansing, transformation and feature engineering using PySpark and Python.</w:t>
      </w:r>
    </w:p>
    <w:p w14:paraId="0E7D9B3F" w14:textId="77777777" w:rsidR="000E54FE" w:rsidRPr="000E54FE" w:rsidRDefault="000E54FE" w:rsidP="00080415">
      <w:pPr>
        <w:pStyle w:val="ListBullet"/>
        <w:spacing w:line="240" w:lineRule="auto"/>
      </w:pPr>
      <w:r w:rsidRPr="000E54FE">
        <w:t>Automated workflow scheduling through Databricks Workflows.</w:t>
      </w:r>
    </w:p>
    <w:p w14:paraId="2022120F" w14:textId="64574AF2" w:rsidR="002431A0" w:rsidRDefault="000E54FE" w:rsidP="00C64BBE">
      <w:pPr>
        <w:pStyle w:val="ListBullet"/>
        <w:spacing w:line="240" w:lineRule="auto"/>
      </w:pPr>
      <w:r w:rsidRPr="000E54FE">
        <w:t>Delivered curated datasets for Analytics and Machine Learning teams.</w:t>
      </w:r>
    </w:p>
    <w:p w14:paraId="2EB73292" w14:textId="77777777" w:rsidR="000E54FE" w:rsidRDefault="000E54FE" w:rsidP="00080415">
      <w:pPr>
        <w:pStyle w:val="Heading2"/>
        <w:spacing w:line="240" w:lineRule="auto"/>
      </w:pPr>
      <w:r w:rsidRPr="000E54FE">
        <w:t>Project 2: 4G Telecom Kafka Integration with Analytics</w:t>
      </w:r>
    </w:p>
    <w:p w14:paraId="0ACDDD52" w14:textId="7D00454D" w:rsidR="000E54FE" w:rsidRPr="000E54FE" w:rsidRDefault="000E54FE" w:rsidP="00080415">
      <w:pPr>
        <w:spacing w:line="240" w:lineRule="auto"/>
        <w:rPr>
          <w:lang w:val="en-IN"/>
        </w:rPr>
      </w:pPr>
      <w:r w:rsidRPr="000E54FE">
        <w:rPr>
          <w:b/>
          <w:bCs/>
          <w:lang w:val="en-IN"/>
        </w:rPr>
        <w:t>Role:</w:t>
      </w:r>
      <w:r w:rsidRPr="000E54FE">
        <w:rPr>
          <w:lang w:val="en-IN"/>
        </w:rPr>
        <w:t xml:space="preserve"> Data Engineer / Telecom Analytics Engineer</w:t>
      </w:r>
      <w:r w:rsidRPr="000E54FE">
        <w:rPr>
          <w:lang w:val="en-IN"/>
        </w:rPr>
        <w:br/>
      </w:r>
      <w:r w:rsidRPr="000E54FE">
        <w:rPr>
          <w:b/>
          <w:bCs/>
          <w:lang w:val="en-IN"/>
        </w:rPr>
        <w:t>Duration:</w:t>
      </w:r>
      <w:r w:rsidRPr="000E54FE">
        <w:rPr>
          <w:lang w:val="en-IN"/>
        </w:rPr>
        <w:t xml:space="preserve"> Mar 202</w:t>
      </w:r>
      <w:r w:rsidR="008F13CE">
        <w:rPr>
          <w:lang w:val="en-IN"/>
        </w:rPr>
        <w:t>1</w:t>
      </w:r>
      <w:r w:rsidRPr="000E54FE">
        <w:rPr>
          <w:lang w:val="en-IN"/>
        </w:rPr>
        <w:t xml:space="preserve"> – Dec 2022 (</w:t>
      </w:r>
      <w:r w:rsidR="008F13CE">
        <w:rPr>
          <w:lang w:val="en-IN"/>
        </w:rPr>
        <w:t>1</w:t>
      </w:r>
      <w:r w:rsidRPr="000E54FE">
        <w:rPr>
          <w:lang w:val="en-IN"/>
        </w:rPr>
        <w:t xml:space="preserve"> Years 10 Months)</w:t>
      </w:r>
    </w:p>
    <w:p w14:paraId="16B041FF" w14:textId="77777777" w:rsidR="000E54FE" w:rsidRPr="000E54FE" w:rsidRDefault="000E54FE" w:rsidP="00080415">
      <w:pPr>
        <w:spacing w:line="240" w:lineRule="auto"/>
        <w:rPr>
          <w:lang w:val="en-IN"/>
        </w:rPr>
      </w:pPr>
      <w:r w:rsidRPr="000E54FE">
        <w:rPr>
          <w:b/>
          <w:bCs/>
          <w:lang w:val="en-IN"/>
        </w:rPr>
        <w:t>Environment:</w:t>
      </w:r>
      <w:r w:rsidRPr="000E54FE">
        <w:rPr>
          <w:lang w:val="en-IN"/>
        </w:rPr>
        <w:t xml:space="preserve"> Apache Kafka, Python, SQL, Spark, Telecom Analytics Platform</w:t>
      </w:r>
    </w:p>
    <w:p w14:paraId="05A21F11" w14:textId="77777777" w:rsidR="000E54FE" w:rsidRPr="000E54FE" w:rsidRDefault="000E54FE" w:rsidP="00080415">
      <w:pPr>
        <w:spacing w:line="240" w:lineRule="auto"/>
        <w:rPr>
          <w:b/>
          <w:bCs/>
          <w:lang w:val="en-IN"/>
        </w:rPr>
      </w:pPr>
      <w:r w:rsidRPr="000E54FE">
        <w:rPr>
          <w:b/>
          <w:bCs/>
          <w:lang w:val="en-IN"/>
        </w:rPr>
        <w:t>Project Overview</w:t>
      </w:r>
    </w:p>
    <w:p w14:paraId="378E8EB7" w14:textId="77777777" w:rsidR="000E54FE" w:rsidRPr="000E54FE" w:rsidRDefault="000E54FE" w:rsidP="00080415">
      <w:pPr>
        <w:spacing w:line="240" w:lineRule="auto"/>
        <w:rPr>
          <w:lang w:val="en-IN"/>
        </w:rPr>
      </w:pPr>
      <w:r w:rsidRPr="000E54FE">
        <w:rPr>
          <w:lang w:val="en-IN"/>
        </w:rPr>
        <w:lastRenderedPageBreak/>
        <w:t>Implemented real-time telecom analytics pipelines using Kafka-based streaming architecture for processing high-volume network events and operational metrics.</w:t>
      </w:r>
    </w:p>
    <w:p w14:paraId="7305DD84" w14:textId="77777777" w:rsidR="000E54FE" w:rsidRPr="000E54FE" w:rsidRDefault="000E54FE" w:rsidP="00080415">
      <w:pPr>
        <w:spacing w:line="240" w:lineRule="auto"/>
        <w:rPr>
          <w:b/>
          <w:bCs/>
          <w:lang w:val="en-IN"/>
        </w:rPr>
      </w:pPr>
      <w:r w:rsidRPr="000E54FE">
        <w:rPr>
          <w:b/>
          <w:bCs/>
          <w:lang w:val="en-IN"/>
        </w:rPr>
        <w:t>Responsibilities</w:t>
      </w:r>
    </w:p>
    <w:p w14:paraId="43100564" w14:textId="77777777" w:rsidR="000E54FE" w:rsidRPr="000E54FE" w:rsidRDefault="000E54FE" w:rsidP="00080415">
      <w:pPr>
        <w:pStyle w:val="ListBullet"/>
        <w:spacing w:line="240" w:lineRule="auto"/>
      </w:pPr>
      <w:r w:rsidRPr="000E54FE">
        <w:t>Developed Kafka producers and consumer pipelines.</w:t>
      </w:r>
    </w:p>
    <w:p w14:paraId="58ABB1A8" w14:textId="77777777" w:rsidR="000E54FE" w:rsidRPr="000E54FE" w:rsidRDefault="000E54FE" w:rsidP="00080415">
      <w:pPr>
        <w:pStyle w:val="ListBullet"/>
        <w:spacing w:line="240" w:lineRule="auto"/>
      </w:pPr>
      <w:r w:rsidRPr="000E54FE">
        <w:t>Processed telecom event streams for analytics.</w:t>
      </w:r>
    </w:p>
    <w:p w14:paraId="4DCB5C30" w14:textId="77777777" w:rsidR="000E54FE" w:rsidRPr="000E54FE" w:rsidRDefault="000E54FE" w:rsidP="00080415">
      <w:pPr>
        <w:pStyle w:val="ListBullet"/>
        <w:spacing w:line="240" w:lineRule="auto"/>
      </w:pPr>
      <w:r w:rsidRPr="000E54FE">
        <w:t>Built transformation and aggregation frameworks.</w:t>
      </w:r>
    </w:p>
    <w:p w14:paraId="0D9C7555" w14:textId="77777777" w:rsidR="000E54FE" w:rsidRPr="000E54FE" w:rsidRDefault="000E54FE" w:rsidP="00080415">
      <w:pPr>
        <w:pStyle w:val="ListBullet"/>
        <w:spacing w:line="240" w:lineRule="auto"/>
      </w:pPr>
      <w:r w:rsidRPr="000E54FE">
        <w:t>Developed monitoring solutions and alerting mechanisms.</w:t>
      </w:r>
    </w:p>
    <w:p w14:paraId="4F5C0B96" w14:textId="657C22E6" w:rsidR="000E54FE" w:rsidRDefault="000E54FE" w:rsidP="00080415">
      <w:pPr>
        <w:pStyle w:val="ListBullet"/>
        <w:spacing w:line="240" w:lineRule="auto"/>
      </w:pPr>
      <w:r w:rsidRPr="000E54FE">
        <w:t>Worked with Telecom Operations teams for issue resolution.</w:t>
      </w:r>
    </w:p>
    <w:p w14:paraId="5DD40A38" w14:textId="77777777" w:rsidR="003A45A8" w:rsidRDefault="002E4D71">
      <w:pPr>
        <w:pStyle w:val="Heading1"/>
      </w:pPr>
      <w:r>
        <w:t>KUBERNETES &amp; DEVOPS EXPERIENCE</w:t>
      </w:r>
    </w:p>
    <w:p w14:paraId="773EDFE3" w14:textId="715F9C5C" w:rsidR="0081392F" w:rsidRDefault="0081392F" w:rsidP="0081392F">
      <w:pPr>
        <w:pStyle w:val="ListBullet"/>
      </w:pPr>
      <w:r>
        <w:t>Implemented CI/CD pipelines using Azure DevOps for automated build, deployment, and release management.</w:t>
      </w:r>
    </w:p>
    <w:p w14:paraId="000CB4DE" w14:textId="24788EB3" w:rsidR="0081392F" w:rsidRDefault="0081392F" w:rsidP="0081392F">
      <w:pPr>
        <w:pStyle w:val="ListBullet"/>
      </w:pPr>
      <w:r>
        <w:t>Automated Databricks deployments using Databricks Asset Bundles (DAB) across multiple environments.</w:t>
      </w:r>
    </w:p>
    <w:p w14:paraId="7FB3F18E" w14:textId="48C730B8" w:rsidR="0081392F" w:rsidRDefault="0081392F" w:rsidP="0081392F">
      <w:pPr>
        <w:pStyle w:val="ListBullet"/>
      </w:pPr>
      <w:r>
        <w:t>Managed source control and branching strategies using Azure Repos and Git.</w:t>
      </w:r>
    </w:p>
    <w:p w14:paraId="7978B1E9" w14:textId="7A5B2369" w:rsidR="0081392F" w:rsidRDefault="0081392F" w:rsidP="0081392F">
      <w:pPr>
        <w:pStyle w:val="ListBullet"/>
      </w:pPr>
      <w:r>
        <w:t>Deployed and managed containerized workloads on Kubernetes clusters.</w:t>
      </w:r>
    </w:p>
    <w:p w14:paraId="534F163D" w14:textId="118D226A" w:rsidR="0081392F" w:rsidRDefault="0081392F" w:rsidP="0081392F">
      <w:pPr>
        <w:pStyle w:val="ListBullet"/>
      </w:pPr>
      <w:r>
        <w:t>Developed deployment automation and configuration management practices to improve release efficiency.</w:t>
      </w:r>
    </w:p>
    <w:p w14:paraId="55ADFC4A" w14:textId="50B21270" w:rsidR="0081392F" w:rsidRDefault="0081392F" w:rsidP="0081392F">
      <w:pPr>
        <w:pStyle w:val="ListBullet"/>
      </w:pPr>
      <w:r>
        <w:t>Monitored application reliability, scalability, and operational performance.</w:t>
      </w:r>
    </w:p>
    <w:p w14:paraId="0ADD9C52" w14:textId="77777777" w:rsidR="003A45A8" w:rsidRDefault="002E4D71">
      <w:pPr>
        <w:rPr>
          <w:b/>
          <w:bCs/>
        </w:rPr>
      </w:pPr>
      <w:r w:rsidRPr="000E54FE">
        <w:rPr>
          <w:b/>
          <w:bCs/>
        </w:rPr>
        <w:t>L&amp;T Technology Services | Software Engineer | Jan 2017 – Feb 2020 | Bangalore</w:t>
      </w:r>
    </w:p>
    <w:p w14:paraId="3627BBD2" w14:textId="77777777" w:rsidR="000E54FE" w:rsidRPr="000E54FE" w:rsidRDefault="000E54FE" w:rsidP="000E54FE">
      <w:pPr>
        <w:rPr>
          <w:b/>
          <w:bCs/>
          <w:lang w:val="en-IN"/>
        </w:rPr>
      </w:pPr>
      <w:r w:rsidRPr="000E54FE">
        <w:rPr>
          <w:b/>
          <w:bCs/>
          <w:lang w:val="en-IN"/>
        </w:rPr>
        <w:t>Project: LTE Protocol Validation &amp; Modem Testing</w:t>
      </w:r>
    </w:p>
    <w:p w14:paraId="360DB135" w14:textId="77777777" w:rsidR="000E54FE" w:rsidRPr="000E54FE" w:rsidRDefault="000E54FE" w:rsidP="000E54FE">
      <w:pPr>
        <w:rPr>
          <w:b/>
          <w:bCs/>
          <w:lang w:val="en-IN"/>
        </w:rPr>
      </w:pPr>
      <w:r w:rsidRPr="000E54FE">
        <w:rPr>
          <w:b/>
          <w:bCs/>
          <w:lang w:val="en-IN"/>
        </w:rPr>
        <w:t>Duration: Jan 2017 – Feb 2020 (3 Years 2 Months)</w:t>
      </w:r>
    </w:p>
    <w:p w14:paraId="41156834" w14:textId="77777777" w:rsidR="000E54FE" w:rsidRPr="000E54FE" w:rsidRDefault="000E54FE" w:rsidP="00C64BBE">
      <w:pPr>
        <w:spacing w:line="240" w:lineRule="auto"/>
        <w:rPr>
          <w:b/>
          <w:bCs/>
          <w:lang w:val="en-IN"/>
        </w:rPr>
      </w:pPr>
      <w:r w:rsidRPr="000E54FE">
        <w:rPr>
          <w:b/>
          <w:bCs/>
          <w:lang w:val="en-IN"/>
        </w:rPr>
        <w:t>Responsibilities</w:t>
      </w:r>
    </w:p>
    <w:p w14:paraId="6D4B6B27" w14:textId="77777777" w:rsidR="000E54FE" w:rsidRPr="00DA34F9" w:rsidRDefault="000E54FE" w:rsidP="00C64BBE">
      <w:pPr>
        <w:pStyle w:val="ListBullet"/>
        <w:spacing w:line="240" w:lineRule="auto"/>
      </w:pPr>
      <w:r w:rsidRPr="00DA34F9">
        <w:t>Performed LTE protocol validation and modem testing.</w:t>
      </w:r>
    </w:p>
    <w:p w14:paraId="015AB653" w14:textId="77777777" w:rsidR="000E54FE" w:rsidRPr="00DA34F9" w:rsidRDefault="000E54FE" w:rsidP="00C64BBE">
      <w:pPr>
        <w:pStyle w:val="ListBullet"/>
        <w:spacing w:line="240" w:lineRule="auto"/>
      </w:pPr>
      <w:r w:rsidRPr="00DA34F9">
        <w:t>Conducted network log analysis and defect troubleshooting.</w:t>
      </w:r>
    </w:p>
    <w:p w14:paraId="10114B13" w14:textId="77777777" w:rsidR="000E54FE" w:rsidRPr="00DA34F9" w:rsidRDefault="000E54FE" w:rsidP="00C64BBE">
      <w:pPr>
        <w:pStyle w:val="ListBullet"/>
        <w:spacing w:line="240" w:lineRule="auto"/>
      </w:pPr>
      <w:r w:rsidRPr="00DA34F9">
        <w:t>Identified root causes for software and modem failures.</w:t>
      </w:r>
    </w:p>
    <w:p w14:paraId="0279BEDF" w14:textId="77777777" w:rsidR="000E54FE" w:rsidRPr="00DA34F9" w:rsidRDefault="000E54FE" w:rsidP="00C64BBE">
      <w:pPr>
        <w:pStyle w:val="ListBullet"/>
        <w:spacing w:line="240" w:lineRule="auto"/>
      </w:pPr>
      <w:r w:rsidRPr="00DA34F9">
        <w:t>Coordinated with development teams for issue fixes.</w:t>
      </w:r>
    </w:p>
    <w:p w14:paraId="139C1B03" w14:textId="77777777" w:rsidR="000E54FE" w:rsidRPr="00DA34F9" w:rsidRDefault="000E54FE" w:rsidP="00C64BBE">
      <w:pPr>
        <w:pStyle w:val="ListBullet"/>
        <w:spacing w:line="240" w:lineRule="auto"/>
      </w:pPr>
      <w:r w:rsidRPr="00DA34F9">
        <w:t>Supported regression testing and production validation.</w:t>
      </w:r>
    </w:p>
    <w:p w14:paraId="07DEE553" w14:textId="77777777" w:rsidR="003A45A8" w:rsidRDefault="002E4D71" w:rsidP="00C64BBE">
      <w:pPr>
        <w:pStyle w:val="Heading1"/>
        <w:spacing w:line="240" w:lineRule="auto"/>
      </w:pPr>
      <w:r>
        <w:t>EDUCATION</w:t>
      </w:r>
    </w:p>
    <w:p w14:paraId="5FBAB2DA" w14:textId="77777777" w:rsidR="003A45A8" w:rsidRDefault="002E4D71" w:rsidP="00C64BBE">
      <w:pPr>
        <w:spacing w:line="240" w:lineRule="auto"/>
      </w:pPr>
      <w:r>
        <w:t>Bachelor of Technology (Electronics &amp; Communication Engineering)</w:t>
      </w:r>
      <w:r>
        <w:br/>
        <w:t>St. Johns College of Engineering &amp; Technology, JNTUA | 2016 | CGPA: 7.78/10</w:t>
      </w:r>
    </w:p>
    <w:p w14:paraId="546917AE" w14:textId="77777777" w:rsidR="003A45A8" w:rsidRDefault="002E4D71" w:rsidP="00C64BBE">
      <w:pPr>
        <w:pStyle w:val="Heading1"/>
        <w:spacing w:line="240" w:lineRule="auto"/>
      </w:pPr>
      <w:r>
        <w:t>CERTIFICATIONS</w:t>
      </w:r>
    </w:p>
    <w:p w14:paraId="5C1A6176" w14:textId="77777777" w:rsidR="003A45A8" w:rsidRDefault="002E4D71" w:rsidP="00C64BBE">
      <w:pPr>
        <w:pStyle w:val="ListBullet"/>
        <w:spacing w:line="240" w:lineRule="auto"/>
      </w:pPr>
      <w:r>
        <w:t>DSA with Python – Geeks for Geeks (2023)</w:t>
      </w:r>
    </w:p>
    <w:p w14:paraId="09A0FC3E" w14:textId="31EE1F18" w:rsidR="003A45A8" w:rsidRDefault="00CB7D93" w:rsidP="00C64BBE">
      <w:pPr>
        <w:pStyle w:val="ListBullet"/>
        <w:spacing w:line="240" w:lineRule="auto"/>
      </w:pPr>
      <w:r>
        <w:t>Python –</w:t>
      </w:r>
      <w:r w:rsidR="002E4D71">
        <w:t xml:space="preserve"> Coursera (2022)</w:t>
      </w:r>
    </w:p>
    <w:p w14:paraId="73388CAC" w14:textId="3DF61AFB" w:rsidR="003A45A8" w:rsidRDefault="00CB7D93" w:rsidP="00C64BBE">
      <w:pPr>
        <w:pStyle w:val="ListBullet"/>
        <w:spacing w:line="240" w:lineRule="auto"/>
      </w:pPr>
      <w:r>
        <w:t>SQL –</w:t>
      </w:r>
      <w:r w:rsidR="002E4D71">
        <w:t xml:space="preserve"> Udemy (2025)</w:t>
      </w:r>
    </w:p>
    <w:sectPr w:rsidR="003A45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654E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935A3A"/>
    <w:multiLevelType w:val="multilevel"/>
    <w:tmpl w:val="3E26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E5C3D"/>
    <w:multiLevelType w:val="multilevel"/>
    <w:tmpl w:val="D20C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B71BD"/>
    <w:multiLevelType w:val="multilevel"/>
    <w:tmpl w:val="605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B0718"/>
    <w:multiLevelType w:val="multilevel"/>
    <w:tmpl w:val="98E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694893">
    <w:abstractNumId w:val="8"/>
  </w:num>
  <w:num w:numId="2" w16cid:durableId="1502157859">
    <w:abstractNumId w:val="6"/>
  </w:num>
  <w:num w:numId="3" w16cid:durableId="568148134">
    <w:abstractNumId w:val="5"/>
  </w:num>
  <w:num w:numId="4" w16cid:durableId="855004608">
    <w:abstractNumId w:val="4"/>
  </w:num>
  <w:num w:numId="5" w16cid:durableId="1376349115">
    <w:abstractNumId w:val="7"/>
  </w:num>
  <w:num w:numId="6" w16cid:durableId="515581340">
    <w:abstractNumId w:val="3"/>
  </w:num>
  <w:num w:numId="7" w16cid:durableId="1162114005">
    <w:abstractNumId w:val="2"/>
  </w:num>
  <w:num w:numId="8" w16cid:durableId="204635568">
    <w:abstractNumId w:val="1"/>
  </w:num>
  <w:num w:numId="9" w16cid:durableId="1335569461">
    <w:abstractNumId w:val="0"/>
  </w:num>
  <w:num w:numId="10" w16cid:durableId="947615802">
    <w:abstractNumId w:val="10"/>
  </w:num>
  <w:num w:numId="11" w16cid:durableId="354385024">
    <w:abstractNumId w:val="8"/>
  </w:num>
  <w:num w:numId="12" w16cid:durableId="1005478023">
    <w:abstractNumId w:val="12"/>
  </w:num>
  <w:num w:numId="13" w16cid:durableId="1310015741">
    <w:abstractNumId w:val="8"/>
  </w:num>
  <w:num w:numId="14" w16cid:durableId="1195726479">
    <w:abstractNumId w:val="9"/>
  </w:num>
  <w:num w:numId="15" w16cid:durableId="1982542224">
    <w:abstractNumId w:val="8"/>
  </w:num>
  <w:num w:numId="16" w16cid:durableId="474303571">
    <w:abstractNumId w:val="11"/>
  </w:num>
  <w:num w:numId="17" w16cid:durableId="1384521223">
    <w:abstractNumId w:val="8"/>
  </w:num>
  <w:num w:numId="18" w16cid:durableId="1953441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415"/>
    <w:rsid w:val="000E54FE"/>
    <w:rsid w:val="000F5DA7"/>
    <w:rsid w:val="0015074B"/>
    <w:rsid w:val="002431A0"/>
    <w:rsid w:val="0029639D"/>
    <w:rsid w:val="002E4D71"/>
    <w:rsid w:val="00310336"/>
    <w:rsid w:val="00326F90"/>
    <w:rsid w:val="003670A8"/>
    <w:rsid w:val="003A45A8"/>
    <w:rsid w:val="00526462"/>
    <w:rsid w:val="005D69FB"/>
    <w:rsid w:val="0081392F"/>
    <w:rsid w:val="008F13CE"/>
    <w:rsid w:val="00A756C5"/>
    <w:rsid w:val="00AA1D8D"/>
    <w:rsid w:val="00B018F4"/>
    <w:rsid w:val="00B47730"/>
    <w:rsid w:val="00C64BBE"/>
    <w:rsid w:val="00C964CB"/>
    <w:rsid w:val="00CB0664"/>
    <w:rsid w:val="00CB7D93"/>
    <w:rsid w:val="00CF0D83"/>
    <w:rsid w:val="00D63007"/>
    <w:rsid w:val="00DA34F9"/>
    <w:rsid w:val="00DE08A4"/>
    <w:rsid w:val="00F82C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4AECA41-EA93-4411-921B-D9B98527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3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Reddy, Bannuru</dc:creator>
  <cp:keywords/>
  <dc:description>generated by python-docx</dc:description>
  <cp:lastModifiedBy>Harshavardhan Reddy, Bannuru</cp:lastModifiedBy>
  <cp:revision>9</cp:revision>
  <dcterms:created xsi:type="dcterms:W3CDTF">2026-07-03T13:12:00Z</dcterms:created>
  <dcterms:modified xsi:type="dcterms:W3CDTF">2026-08-20T04:26:00Z</dcterms:modified>
  <cp:category/>
</cp:coreProperties>
</file>