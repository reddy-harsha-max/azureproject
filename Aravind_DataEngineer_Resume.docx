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D8F14" w14:textId="67033896" w:rsidR="003A45A8" w:rsidRDefault="00EE09F1">
      <w:pPr>
        <w:pStyle w:val="Title"/>
      </w:pPr>
      <w:r>
        <w:t>ARAVIND DS</w:t>
      </w:r>
    </w:p>
    <w:p w14:paraId="504999FD" w14:textId="6F67CB42" w:rsidR="00CB7D93" w:rsidRDefault="002E4D71">
      <w:r>
        <w:t xml:space="preserve">Hyderabad | </w:t>
      </w:r>
      <w:r w:rsidR="00EE09F1">
        <w:t>9618060633</w:t>
      </w:r>
      <w:r>
        <w:t xml:space="preserve"> | </w:t>
      </w:r>
      <w:r w:rsidR="00EE09F1">
        <w:t>dsaravind309</w:t>
      </w:r>
      <w:r>
        <w:t xml:space="preserve">@gmail.com </w:t>
      </w:r>
    </w:p>
    <w:p w14:paraId="07DAC14A" w14:textId="77777777" w:rsidR="003A45A8" w:rsidRDefault="002E4D71">
      <w:pPr>
        <w:pStyle w:val="Heading1"/>
      </w:pPr>
      <w:r>
        <w:t>PROFESSIONAL SUMMARY</w:t>
      </w:r>
    </w:p>
    <w:p w14:paraId="470B3758" w14:textId="36E62E3D" w:rsidR="003A45A8" w:rsidRDefault="002E4D71">
      <w:r>
        <w:t xml:space="preserve">Senior Data Engineer with 4+ years of hands-on experience in Azure Data Engineering. Expertise in designing scalable Lakehouse </w:t>
      </w:r>
      <w:r w:rsidR="00EE09F1">
        <w:t>architecture</w:t>
      </w:r>
      <w:r>
        <w:t>, building enterprise-grade ETL/ELT pipelines, and delivering analytics-ready datasets using Azure Databricks, PySpark, Python, SQL, Azure Data Factory, ADLS Gen2, Delta Lake, and Azure Synapse. Experienced in Kubernetes-based deployments, CI/CD automation, API integrations, data quality frameworks, and performance optimization.</w:t>
      </w:r>
    </w:p>
    <w:p w14:paraId="6713B1BB" w14:textId="77777777" w:rsidR="003A45A8" w:rsidRDefault="002E4D71">
      <w:pPr>
        <w:pStyle w:val="Heading1"/>
      </w:pPr>
      <w:r>
        <w:t>TECHNICAL SKILLS</w:t>
      </w:r>
    </w:p>
    <w:p w14:paraId="2EAB20C2" w14:textId="77777777" w:rsidR="003A45A8" w:rsidRDefault="002E4D71">
      <w:r>
        <w:t>Data Engineering: Azure Databricks, Azure Data Factory, Delta Lake, Medallion Architecture, ETL/ELT, Data Lakehouse</w:t>
      </w:r>
    </w:p>
    <w:p w14:paraId="1A57CB2A" w14:textId="77777777" w:rsidR="003A45A8" w:rsidRDefault="002E4D71">
      <w:r>
        <w:t>Programming: Python, PySpark, SQL, Spark SQL</w:t>
      </w:r>
    </w:p>
    <w:p w14:paraId="137EF6CF" w14:textId="77777777" w:rsidR="003A45A8" w:rsidRDefault="002E4D71">
      <w:r>
        <w:t>Cloud: Azure Data Lake Storage Gen2, Azure Synapse Analytics, Azure Synapse Link, Dataverse</w:t>
      </w:r>
    </w:p>
    <w:p w14:paraId="078BCE51" w14:textId="77777777" w:rsidR="003A45A8" w:rsidRDefault="002E4D71">
      <w:r>
        <w:t>DevOps: Kubernetes, Docker, Azure DevOps, Azure Git, CI/CD</w:t>
      </w:r>
    </w:p>
    <w:p w14:paraId="66342A77" w14:textId="77777777" w:rsidR="003A45A8" w:rsidRDefault="002E4D71">
      <w:r>
        <w:t>Data Quality &amp; Analytics: Data Validation, Data Modeling, Feature Engineering, Reporting</w:t>
      </w:r>
    </w:p>
    <w:p w14:paraId="168A1AEF" w14:textId="77777777" w:rsidR="003A45A8" w:rsidRDefault="002E4D71">
      <w:pPr>
        <w:pStyle w:val="Heading1"/>
      </w:pPr>
      <w:r>
        <w:t>PROFESSIONAL EXPERIENCE</w:t>
      </w:r>
    </w:p>
    <w:p w14:paraId="4E3D0536" w14:textId="5A44B59D" w:rsidR="003A45A8" w:rsidRDefault="00EE09F1">
      <w:r>
        <w:t>Dataeaze</w:t>
      </w:r>
      <w:r w:rsidR="002E4D71">
        <w:t xml:space="preserve"> | Data Engineer | </w:t>
      </w:r>
      <w:r>
        <w:t>Nov</w:t>
      </w:r>
      <w:r w:rsidR="002E4D71">
        <w:t xml:space="preserve"> 2025 – Present | </w:t>
      </w:r>
      <w:r>
        <w:t>Pune</w:t>
      </w:r>
    </w:p>
    <w:p w14:paraId="30FB7803" w14:textId="77777777" w:rsidR="003A45A8" w:rsidRDefault="002E4D71">
      <w:pPr>
        <w:pStyle w:val="ListBullet"/>
      </w:pPr>
      <w:r>
        <w:t>Developing cloud-native data solutions using Azure Databricks, PySpark, SQL, and Kubernetes.</w:t>
      </w:r>
    </w:p>
    <w:p w14:paraId="00EBAC65" w14:textId="77777777" w:rsidR="003A45A8" w:rsidRDefault="002E4D71">
      <w:pPr>
        <w:pStyle w:val="ListBullet"/>
      </w:pPr>
      <w:r>
        <w:t>Building scalable data pipelines and supporting enterprise analytics initiatives.</w:t>
      </w:r>
    </w:p>
    <w:p w14:paraId="4F015A80" w14:textId="3148D079" w:rsidR="003A45A8" w:rsidRDefault="00EE09F1">
      <w:r>
        <w:t>Radisys</w:t>
      </w:r>
      <w:r w:rsidR="002E4D71">
        <w:t xml:space="preserve"> Pvt. Ltd. | </w:t>
      </w:r>
      <w:r>
        <w:t>Data Engineer</w:t>
      </w:r>
      <w:r w:rsidR="002E4D71">
        <w:t xml:space="preserve"> | Mar 202</w:t>
      </w:r>
      <w:r>
        <w:t>2</w:t>
      </w:r>
      <w:r w:rsidR="002E4D71">
        <w:t xml:space="preserve"> – </w:t>
      </w:r>
      <w:r>
        <w:t>May</w:t>
      </w:r>
      <w:r w:rsidR="002E4D71">
        <w:t xml:space="preserve"> 2025 | Bangalore</w:t>
      </w:r>
    </w:p>
    <w:p w14:paraId="456AD369" w14:textId="3717B0DC" w:rsidR="00916289" w:rsidRDefault="00916289" w:rsidP="00916289">
      <w:pPr>
        <w:pStyle w:val="Heading2"/>
      </w:pPr>
      <w:r>
        <w:t xml:space="preserve">Data Engineer – Data Integration &amp; </w:t>
      </w:r>
      <w:r>
        <w:t xml:space="preserve">AI </w:t>
      </w:r>
      <w:r w:rsidR="00496286">
        <w:t>T</w:t>
      </w:r>
      <w:r>
        <w:t xml:space="preserve">ext </w:t>
      </w:r>
      <w:r w:rsidR="00496286">
        <w:t>P</w:t>
      </w:r>
      <w:r>
        <w:t>rocessing</w:t>
      </w:r>
    </w:p>
    <w:p w14:paraId="07636132" w14:textId="77777777" w:rsidR="00916289" w:rsidRDefault="00916289" w:rsidP="00916289">
      <w:pPr>
        <w:pStyle w:val="ListBullet"/>
      </w:pPr>
      <w:r>
        <w:t>Developed multilingual audio-to-text processing solutions using OpenAI Whisper models and Sarvam AI APIs.</w:t>
      </w:r>
    </w:p>
    <w:p w14:paraId="0A947B88" w14:textId="77777777" w:rsidR="00916289" w:rsidRDefault="00916289" w:rsidP="00916289">
      <w:pPr>
        <w:pStyle w:val="ListBullet"/>
      </w:pPr>
      <w:r>
        <w:t>Built speech transcription pipelines for Telugu, Hindi, Tamil, and English audio datasets.</w:t>
      </w:r>
    </w:p>
    <w:p w14:paraId="7D53C501" w14:textId="77777777" w:rsidR="00916289" w:rsidRDefault="00916289" w:rsidP="00916289">
      <w:pPr>
        <w:pStyle w:val="ListBullet"/>
      </w:pPr>
      <w:r>
        <w:t>Implemented preprocessing, transcript handling, and post-processing automation workflows using Python.</w:t>
      </w:r>
    </w:p>
    <w:p w14:paraId="11B9A4D6" w14:textId="77777777" w:rsidR="00916289" w:rsidRDefault="00916289" w:rsidP="00916289">
      <w:pPr>
        <w:pStyle w:val="ListBullet"/>
      </w:pPr>
      <w:r>
        <w:t>Integrated Apache Kafka for real-time audio ingestion and streaming workflows.</w:t>
      </w:r>
    </w:p>
    <w:p w14:paraId="0E5B2126" w14:textId="77777777" w:rsidR="00916289" w:rsidRDefault="00916289" w:rsidP="00916289">
      <w:pPr>
        <w:pStyle w:val="ListBullet"/>
      </w:pPr>
      <w:r>
        <w:lastRenderedPageBreak/>
        <w:t>Developed sentiment analysis of pipelines and generated automated analytical reports for business stakeholders.</w:t>
      </w:r>
    </w:p>
    <w:p w14:paraId="7BA1C083" w14:textId="111FDC82" w:rsidR="00916289" w:rsidRDefault="00916289" w:rsidP="00916289">
      <w:pPr>
        <w:pStyle w:val="ListBullet"/>
      </w:pPr>
      <w:r>
        <w:t>Collaborated with cross-functional teams to improve transcription accuracy and reporting efficiency</w:t>
      </w:r>
    </w:p>
    <w:p w14:paraId="129C984A" w14:textId="77777777" w:rsidR="003A45A8" w:rsidRDefault="002E4D71">
      <w:pPr>
        <w:pStyle w:val="Heading2"/>
      </w:pPr>
      <w:r>
        <w:t>Azure Data Engineer – Cloud Data Integration &amp; Migration Platform</w:t>
      </w:r>
    </w:p>
    <w:p w14:paraId="3494D8BC" w14:textId="77777777" w:rsidR="003A45A8" w:rsidRDefault="002E4D71">
      <w:pPr>
        <w:pStyle w:val="ListBullet"/>
      </w:pPr>
      <w:r>
        <w:t>Designed and implemented Azure Lakehouse architecture using Azure Databricks, ADLS Gen2, Delta Lake and Azure Data Factory.</w:t>
      </w:r>
    </w:p>
    <w:p w14:paraId="55B5DAFD" w14:textId="77777777" w:rsidR="003A45A8" w:rsidRDefault="002E4D71">
      <w:pPr>
        <w:pStyle w:val="ListBullet"/>
      </w:pPr>
      <w:r>
        <w:t>Developed scalable ETL/ELT pipelines using PySpark and Spark SQL for processing enterprise-scale datasets.</w:t>
      </w:r>
    </w:p>
    <w:p w14:paraId="6FDB5A61" w14:textId="77777777" w:rsidR="003A45A8" w:rsidRDefault="002E4D71">
      <w:pPr>
        <w:pStyle w:val="ListBullet"/>
      </w:pPr>
      <w:r>
        <w:t>Built API-based ingestion pipelines and integrated Dataverse data through Azure Synapse Link.</w:t>
      </w:r>
    </w:p>
    <w:p w14:paraId="3B1655DF" w14:textId="77777777" w:rsidR="003A45A8" w:rsidRDefault="002E4D71">
      <w:pPr>
        <w:pStyle w:val="ListBullet"/>
      </w:pPr>
      <w:r>
        <w:t>Implemented Bronze, Silver and Gold data layers following Medallion Architecture.</w:t>
      </w:r>
    </w:p>
    <w:p w14:paraId="0F531768" w14:textId="77777777" w:rsidR="003A45A8" w:rsidRDefault="002E4D71">
      <w:pPr>
        <w:pStyle w:val="ListBullet"/>
      </w:pPr>
      <w:r>
        <w:t>Developed reusable data validation frameworks to improve data quality and reliability.</w:t>
      </w:r>
    </w:p>
    <w:p w14:paraId="25089322" w14:textId="77777777" w:rsidR="003A45A8" w:rsidRDefault="002E4D71">
      <w:pPr>
        <w:pStyle w:val="ListBullet"/>
      </w:pPr>
      <w:r>
        <w:t>Created Databricks Workflows for orchestration, scheduling and monitoring.</w:t>
      </w:r>
    </w:p>
    <w:p w14:paraId="265BBBDB" w14:textId="77777777" w:rsidR="003A45A8" w:rsidRDefault="002E4D71">
      <w:pPr>
        <w:pStyle w:val="ListBullet"/>
      </w:pPr>
      <w:r>
        <w:t>Delivered curated datasets for Machine Learning, forecasting and analytics use cases.</w:t>
      </w:r>
    </w:p>
    <w:p w14:paraId="3E39C166" w14:textId="77777777" w:rsidR="003A45A8" w:rsidRDefault="002E4D71">
      <w:pPr>
        <w:pStyle w:val="ListBullet"/>
      </w:pPr>
      <w:r>
        <w:t>Collaborated with Data Science, QA and Ingestion teams in Agile delivery environments.</w:t>
      </w:r>
    </w:p>
    <w:p w14:paraId="47A95929" w14:textId="77777777" w:rsidR="003A45A8" w:rsidRDefault="002E4D71">
      <w:pPr>
        <w:pStyle w:val="Heading2"/>
      </w:pPr>
      <w:r>
        <w:t>Azure Data Engineer – Cloud Data Integration</w:t>
      </w:r>
    </w:p>
    <w:p w14:paraId="4198F0A7" w14:textId="77777777" w:rsidR="003A45A8" w:rsidRDefault="002E4D71">
      <w:pPr>
        <w:pStyle w:val="ListBullet"/>
      </w:pPr>
      <w:r>
        <w:t>Developed end-to-end batch and near real-time data pipelines using Azure Data Factory and Databricks.</w:t>
      </w:r>
    </w:p>
    <w:p w14:paraId="18BE0FF3" w14:textId="77777777" w:rsidR="003A45A8" w:rsidRDefault="002E4D71">
      <w:pPr>
        <w:pStyle w:val="ListBullet"/>
      </w:pPr>
      <w:r>
        <w:t>Performed data cleansing, transformation and feature engineering using PySpark and Python.</w:t>
      </w:r>
    </w:p>
    <w:p w14:paraId="148DE2FC" w14:textId="77777777" w:rsidR="003A45A8" w:rsidRDefault="002E4D71">
      <w:pPr>
        <w:pStyle w:val="ListBullet"/>
      </w:pPr>
      <w:r>
        <w:t>Implemented Spark SQL-based business transformations and validation checks.</w:t>
      </w:r>
    </w:p>
    <w:p w14:paraId="5FF8EEA0" w14:textId="77777777" w:rsidR="003A45A8" w:rsidRDefault="002E4D71">
      <w:pPr>
        <w:pStyle w:val="ListBullet"/>
      </w:pPr>
      <w:r>
        <w:t>Automated workflows using Databricks Jobs and Workflows.</w:t>
      </w:r>
    </w:p>
    <w:p w14:paraId="6A7D594F" w14:textId="77777777" w:rsidR="003A45A8" w:rsidRDefault="002E4D71">
      <w:pPr>
        <w:pStyle w:val="ListBullet"/>
      </w:pPr>
      <w:r>
        <w:t>Supported analytics and forecasting platforms with high-quality curated datasets.</w:t>
      </w:r>
    </w:p>
    <w:p w14:paraId="07DEE553" w14:textId="77777777" w:rsidR="003A45A8" w:rsidRDefault="002E4D71">
      <w:pPr>
        <w:pStyle w:val="Heading1"/>
      </w:pPr>
      <w:r>
        <w:t>EDUCATION</w:t>
      </w:r>
    </w:p>
    <w:p w14:paraId="5FBAB2DA" w14:textId="5A06FACC" w:rsidR="003A45A8" w:rsidRDefault="002E4D71">
      <w:r>
        <w:t>Bachelor of Technology (Electronics &amp; Communication Engineering)</w:t>
      </w:r>
      <w:r>
        <w:br/>
      </w:r>
      <w:r w:rsidR="00EE09F1">
        <w:t xml:space="preserve">National Institute </w:t>
      </w:r>
      <w:r w:rsidR="00916289">
        <w:t>of</w:t>
      </w:r>
      <w:r w:rsidR="00EE09F1">
        <w:t xml:space="preserve"> Technology Karnataka</w:t>
      </w:r>
      <w:r>
        <w:t xml:space="preserve"> | 20</w:t>
      </w:r>
      <w:r w:rsidR="00EE09F1">
        <w:t>22</w:t>
      </w:r>
      <w:r>
        <w:t xml:space="preserve"> | CGPA: 7.</w:t>
      </w:r>
      <w:r w:rsidR="00EE09F1">
        <w:t>14</w:t>
      </w:r>
      <w:r>
        <w:t>/10</w:t>
      </w:r>
    </w:p>
    <w:p w14:paraId="546917AE" w14:textId="77777777" w:rsidR="003A45A8" w:rsidRDefault="002E4D71">
      <w:pPr>
        <w:pStyle w:val="Heading1"/>
      </w:pPr>
      <w:r>
        <w:t>CERTIFICATIONS</w:t>
      </w:r>
    </w:p>
    <w:p w14:paraId="09A0FC3E" w14:textId="31EE1F18" w:rsidR="003A45A8" w:rsidRDefault="00CB7D93">
      <w:pPr>
        <w:pStyle w:val="ListBullet"/>
      </w:pPr>
      <w:r>
        <w:t>Python –</w:t>
      </w:r>
      <w:r w:rsidR="002E4D71">
        <w:t xml:space="preserve"> Coursera (2022)</w:t>
      </w:r>
    </w:p>
    <w:p w14:paraId="73388CAC" w14:textId="3DF61AFB" w:rsidR="003A45A8" w:rsidRDefault="00CB7D93">
      <w:pPr>
        <w:pStyle w:val="ListBullet"/>
      </w:pPr>
      <w:r>
        <w:t>SQL –</w:t>
      </w:r>
      <w:r w:rsidR="002E4D71">
        <w:t xml:space="preserve"> Udemy (2025)</w:t>
      </w:r>
    </w:p>
    <w:sectPr w:rsidR="003A45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64005B3"/>
    <w:multiLevelType w:val="hybridMultilevel"/>
    <w:tmpl w:val="3D94A3FC"/>
    <w:lvl w:ilvl="0" w:tplc="A46EBC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4205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389F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B635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7A0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2C77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90AA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4420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4E62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3694893">
    <w:abstractNumId w:val="8"/>
  </w:num>
  <w:num w:numId="2" w16cid:durableId="1502157859">
    <w:abstractNumId w:val="6"/>
  </w:num>
  <w:num w:numId="3" w16cid:durableId="568148134">
    <w:abstractNumId w:val="5"/>
  </w:num>
  <w:num w:numId="4" w16cid:durableId="855004608">
    <w:abstractNumId w:val="4"/>
  </w:num>
  <w:num w:numId="5" w16cid:durableId="1376349115">
    <w:abstractNumId w:val="7"/>
  </w:num>
  <w:num w:numId="6" w16cid:durableId="515581340">
    <w:abstractNumId w:val="3"/>
  </w:num>
  <w:num w:numId="7" w16cid:durableId="1162114005">
    <w:abstractNumId w:val="2"/>
  </w:num>
  <w:num w:numId="8" w16cid:durableId="204635568">
    <w:abstractNumId w:val="1"/>
  </w:num>
  <w:num w:numId="9" w16cid:durableId="1335569461">
    <w:abstractNumId w:val="0"/>
  </w:num>
  <w:num w:numId="10" w16cid:durableId="8825980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4D71"/>
    <w:rsid w:val="00326F90"/>
    <w:rsid w:val="003A45A8"/>
    <w:rsid w:val="00496286"/>
    <w:rsid w:val="006A78C3"/>
    <w:rsid w:val="00916289"/>
    <w:rsid w:val="00AA1D8D"/>
    <w:rsid w:val="00B018F4"/>
    <w:rsid w:val="00B47730"/>
    <w:rsid w:val="00CB0664"/>
    <w:rsid w:val="00CB7D93"/>
    <w:rsid w:val="00D8155C"/>
    <w:rsid w:val="00EE09F1"/>
    <w:rsid w:val="00F82C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4AECA41-EA93-4411-921B-D9B985271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506</Words>
  <Characters>2889</Characters>
  <Application>Microsoft Office Word</Application>
  <DocSecurity>0</DocSecurity>
  <Lines>24</Lines>
  <Paragraphs>6</Paragraphs>
  <ScaleCrop>false</ScaleCrop>
  <Manager/>
  <Company/>
  <LinksUpToDate>false</LinksUpToDate>
  <CharactersWithSpaces>3389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Harshavardhan Reddy, Bannuru</dc:creator>
  <cp:keywords/>
  <dc:description>generated by python-docx</dc:description>
  <cp:lastModifiedBy>Harshavardhan Reddy, Bannuru</cp:lastModifiedBy>
  <cp:revision>6</cp:revision>
  <dcterms:created xsi:type="dcterms:W3CDTF">2026-07-03T13:12:00Z</dcterms:created>
  <dcterms:modified xsi:type="dcterms:W3CDTF">2026-07-19T10:12:00Z</dcterms:modified>
  <cp:category/>
</cp:coreProperties>
</file>